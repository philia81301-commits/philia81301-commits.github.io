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醫療職場實務操作手冊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給已經讓 Agent 跑起來、想把它變成日常工具的人。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這份不重複《AI Agent 醫療職場初學者指南》。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那份講「Model、Token、Context 是什麼」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和「從 0 到 1 怎麼跑第一個任務」；這份接在那之後，講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怎麼把它變成每天在用的東西</w:t>
      </w:r>
      <w:r>
        <w:rPr>
          <w:rFonts w:ascii="Microsoft JhengHei" w:hAnsi="Microsoft JhengHei" w:eastAsia="Microsoft JhengHei"/>
          <w:i/>
          <w:color w:val="555555"/>
          <w:sz w:val="20"/>
        </w:rPr>
        <w:t>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以及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我實際踩過的坑</w:t>
      </w:r>
      <w:r>
        <w:rPr>
          <w:rFonts w:ascii="Microsoft JhengHei" w:hAnsi="Microsoft JhengHei" w:eastAsia="Microsoft JhengHei"/>
          <w:i/>
          <w:color w:val="555555"/>
          <w:sz w:val="20"/>
        </w:rPr>
        <w:t>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觀念不懂就回去翻指南，這份只講怎麼做。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這份手冊怎麼用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你現在的狀態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從哪一章開始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還沒裝、沒跑過任何任務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先看《初學者指南》附錄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，10 分鐘跑完再回來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跑過一兩次，但用完就忘了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第一章、第二章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一直在重複交代同樣的事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第二章（AGENTS.md）、第三章（Skill）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想做一個真的會上線的東西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第四章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卡住了、報錯了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第五章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i w:val="0"/>
        </w:rPr>
        <w:t xml:space="preserve">指令以 </w:t>
      </w:r>
      <w:r>
        <w:rPr>
          <w:rFonts w:ascii="Microsoft JhengHei" w:hAnsi="Microsoft JhengHei" w:eastAsia="Microsoft JhengHei"/>
          <w:b/>
          <w:i w:val="0"/>
        </w:rPr>
        <w:t>OpenCode</w:t>
      </w:r>
      <w:r>
        <w:rPr>
          <w:rFonts w:ascii="Microsoft JhengHei" w:hAnsi="Microsoft JhengHei" w:eastAsia="Microsoft JhengHei"/>
          <w:i w:val="0"/>
        </w:rPr>
        <w:t xml:space="preserve"> 為例（指南裝的就是它）。換成別家的 Agent，做法概念一樣，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指令與設定檔位置看各家官網——</w:t>
      </w:r>
      <w:r>
        <w:rPr>
          <w:rFonts w:ascii="Microsoft JhengHei" w:hAnsi="Microsoft JhengHei" w:eastAsia="Microsoft JhengHei"/>
          <w:b/>
          <w:i w:val="0"/>
        </w:rPr>
        <w:t>別照抄別人的版本號</w:t>
      </w:r>
      <w:r>
        <w:rPr>
          <w:rFonts w:ascii="Microsoft JhengHei" w:hAnsi="Microsoft JhengHei" w:eastAsia="Microsoft JhengHei"/>
          <w:i w:val="0"/>
        </w:rPr>
        <w:t>，各家更新很快。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第一章：從「跑起來」到「每天在用」</w:t>
      </w:r>
    </w:p>
    <w:p>
      <w:pPr>
        <w:pStyle w:val="Heading3"/>
      </w:pPr>
      <w:r>
        <w:t>1.1 大部分人卡在第二次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第一次讓 Agent 讀個 Excel、印出欄位名稱，很有成就感。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然後就沒有第二次了——因為第二次你得重新交代一遍你是誰、資料在哪、規矩是什麼，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覺得「還不如自己做」。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這不是你的問題，是你還沒把交代的成本降下來。</w:t>
      </w:r>
      <w:r>
        <w:rPr>
          <w:rFonts w:ascii="Microsoft JhengHei" w:hAnsi="Microsoft JhengHei" w:eastAsia="Microsoft JhengHei"/>
          <w:i w:val="0"/>
        </w:rPr>
        <w:t xml:space="preserve"> 三個階段：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階段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你在做什麼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對應工具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一、能跑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每次從零交代，一次性任務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內建功能就夠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二、不用重講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規矩寫下來，它自己會遵守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AGENTS.md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、Memory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三、一句話啟動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整套流程寫成 SOP，說一句就跑完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Skill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大部分人的價值是在第二、三階段才出現的。</w:t>
      </w:r>
      <w:r>
        <w:rPr>
          <w:rFonts w:ascii="Microsoft JhengHei" w:hAnsi="Microsoft JhengHei" w:eastAsia="Microsoft JhengHei"/>
          <w:i w:val="0"/>
        </w:rPr>
        <w:t xml:space="preserve"> 停在第一階段，Agent 對你就只是個會讀檔的聊天視窗。</w:t>
      </w:r>
    </w:p>
    <w:p>
      <w:pPr>
        <w:pStyle w:val="Heading3"/>
      </w:pPr>
      <w:r>
        <w:t>1.2 擴充什麼時候加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新手最常見的浪費，是第一天就想把 MCP、API Key、瀏覽器自動化全部設好，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結果卡在設定上兩小時，一件正事都沒做。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正確順序是「等到痛了再加」</w:t>
      </w:r>
      <w:r>
        <w:rPr>
          <w:rFonts w:ascii="Microsoft JhengHei" w:hAnsi="Microsoft JhengHei" w:eastAsia="Microsoft JhengHei"/>
          <w:i w:val="0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什麼時候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加什麼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為什麼不要提早加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第一天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什麼都不加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，用內建的讀檔、寫檔、執行指令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內建功能就有八成的用處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開始有多個檔案、改壞過一次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（版本控制）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改壞了能還原，這是第一個真正救命的東西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東西要給別人看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GitHub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（遠端 repo）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也順便解決跨電腦同步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每次都要手動下載雲端檔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雲端硬碟的 MCP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沒有反覆存取雲端檔的需求時，它只是多一個會壞的東西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需要它去操作網頁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瀏覽器自動化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（Playwright 等）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最容易壞、最吃資源，能不加就不加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需要它直接查資料庫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資料庫 MCP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院內系統另有權限問題，先確認可不可以再說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本手冊的立場</w:t>
      </w:r>
      <w:r>
        <w:rPr>
          <w:rFonts w:ascii="Microsoft JhengHei" w:hAnsi="Microsoft JhengHei" w:eastAsia="Microsoft JhengHei"/>
          <w:i/>
          <w:color w:val="555555"/>
          <w:sz w:val="20"/>
        </w:rPr>
        <w:t>：MCP 是「需要再加」，不是「必備」。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《指南》3.3 的最小可行配置表講的是同一件事。</w:t>
      </w:r>
    </w:p>
    <w:p>
      <w:pPr>
        <w:pStyle w:val="Heading3"/>
      </w:pPr>
      <w:r>
        <w:t>1.3 一個實際的判準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每次想加東西之前，問自己一句：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「這件事我上個月做過幾次？」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0 次 → 不要加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1 次 → 記下來，先不加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2 次以上 → 加，而且順便寫成 Skill（第三章）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第二章：AGENTS.md — 把你的規矩寫下來</w:t>
      </w:r>
    </w:p>
    <w:p>
      <w:pPr>
        <w:pStyle w:val="Heading3"/>
      </w:pPr>
      <w:r>
        <w:t>2.1 為什麼這是最高投報率的一件事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每開一個新對話，記憶就清空。你上次講過的「我們科的資料性別是 0=女」，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下次它不知道。你每次都要重講，重講就會漏，漏了就出錯。</w:t>
      </w:r>
    </w:p>
    <w:p>
      <w:pPr>
        <w:spacing w:after="80"/>
      </w:pPr>
      <w:r>
        <w:rPr>
          <w:rFonts w:ascii="Consolas" w:hAnsi="Consolas" w:eastAsia="Consolas"/>
          <w:i w:val="0"/>
          <w:color w:val="C7254E"/>
          <w:sz w:val="20"/>
        </w:rPr>
        <w:t>AGENTS.md</w:t>
      </w:r>
      <w:r>
        <w:rPr>
          <w:rFonts w:ascii="Microsoft JhengHei" w:hAnsi="Microsoft JhengHei" w:eastAsia="Microsoft JhengHei"/>
          <w:i w:val="0"/>
        </w:rPr>
        <w:t xml:space="preserve">（有些工具叫 </w:t>
      </w:r>
      <w:r>
        <w:rPr>
          <w:rFonts w:ascii="Consolas" w:hAnsi="Consolas" w:eastAsia="Consolas"/>
          <w:i w:val="0"/>
          <w:color w:val="C7254E"/>
          <w:sz w:val="20"/>
        </w:rPr>
        <w:t>CLAUDE.md</w:t>
      </w:r>
      <w:r>
        <w:rPr>
          <w:rFonts w:ascii="Microsoft JhengHei" w:hAnsi="Microsoft JhengHei" w:eastAsia="Microsoft JhengHei"/>
          <w:i w:val="0"/>
        </w:rPr>
        <w:t>）是放在專案資料夾裡的一個純文字檔，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Agent 每次開工都會先讀它</w:t>
      </w:r>
      <w:r>
        <w:rPr>
          <w:rFonts w:ascii="Microsoft JhengHei" w:hAnsi="Microsoft JhengHei" w:eastAsia="Microsoft JhengHei"/>
          <w:i w:val="0"/>
        </w:rPr>
        <w:t>。寫一次，以後每次都算數。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臨床比喻：科部 SOP。行政比喻：科內作業要點。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——不是每次交班都口頭講一遍，是寫在牆上。</w:t>
      </w:r>
    </w:p>
    <w:p>
      <w:pPr>
        <w:pStyle w:val="Heading3"/>
      </w:pPr>
      <w:r>
        <w:t>2.2 該寫什麼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四類，缺一不可：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① 你是誰、在做什麼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減重門診醫師。日常工作大量涉及臨床資料分析、病人衛教素材、月度成效報告。</w:t>
        <w:br/>
        <w:t>不是專職工程師 —— 解釋技術決策時講清楚「為什麼」和「會發生什麼」。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為什麼有用：同一句「幫我分析一下」，它對工程師和對醫師該給的東西完全不同。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② 你的資料有什麼陷阱</w:t>
      </w:r>
      <w:r>
        <w:rPr>
          <w:rFonts w:ascii="Microsoft JhengHei" w:hAnsi="Microsoft JhengHei" w:eastAsia="Microsoft JhengHei"/>
          <w:i w:val="0"/>
        </w:rPr>
        <w:t>（最重要，見 2.3）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③ 檔案在哪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主要工作目錄：C:\Users\你的帳號\OneDrive\文件</w:t>
        <w:br/>
        <w:t>Google Drive：掛在 G:\，但程式常常沒開，G: 不一定存在 —— 不要預設掛得起來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為什麼有用：省掉每次「檔案在哪」的來回，也避免它去猜一個不存在的路徑。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④ 做事的方式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- 事實優先於猜測。不確定的數字、路徑、檔案是否存在 —— 去查，不要憑印象講。</w:t>
        <w:br/>
        <w:t>- 動到檔案、雲端、或任何對外的操作之前，先確認清楚再做。</w:t>
        <w:br/>
        <w:t>- 跑失敗就說失敗並附輸出；跳過的步驟要講。</w:t>
      </w:r>
    </w:p>
    <w:p>
      <w:pPr>
        <w:pStyle w:val="Heading3"/>
      </w:pPr>
      <w:r>
        <w:t>2.3 實例：減重門診的四條鐵律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這四條全部是</w:t>
      </w:r>
      <w:r>
        <w:rPr>
          <w:rFonts w:ascii="Microsoft JhengHei" w:hAnsi="Microsoft JhengHei" w:eastAsia="Microsoft JhengHei"/>
          <w:b/>
          <w:i w:val="0"/>
        </w:rPr>
        <w:t>出過事才寫下來的</w:t>
      </w:r>
      <w:r>
        <w:rPr>
          <w:rFonts w:ascii="Microsoft JhengHei" w:hAnsi="Microsoft JhengHei" w:eastAsia="Microsoft JhengHei"/>
          <w:i w:val="0"/>
        </w:rPr>
        <w:t>。手冊裡放原文，是因為它們示範了「一條好規矩長什麼樣」：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1. 性別編碼是 0 = 女、1 = 男。</w:t>
        <w:br/>
        <w:t xml:space="preserve">   曾經因為記反而讓整份月報數字顛倒。每次分析前用「平均身高」交叉驗證一次</w:t>
        <w:br/>
        <w:t xml:space="preserve">   （男性組平均身高應明顯較高），確認沒搞反再往下做。</w:t>
        <w:br/>
        <w:br/>
        <w:t>2. n &lt; 10 的組別不得當成亮點呈現。</w:t>
        <w:br/>
        <w:t xml:space="preserve">   小樣本的百分比極不穩定，可以列在附表，但不要寫進結論或摘要。</w:t>
        <w:br/>
        <w:br/>
        <w:t>3. 藥物（drug）欄位是自由文字，先掃過再信任分組統計。</w:t>
        <w:br/>
        <w:t xml:space="preserve">   同一種藥會有多種寫法。每個月先列出該欄所有 distinct 值，確認歸類正確後才做分組統計。</w:t>
        <w:br/>
        <w:br/>
        <w:t>4. 展示個案只用近一年內仍有回診紀錄者。</w:t>
        <w:br/>
        <w:t xml:space="preserve">   失聯個案的數據照樣留在統計裡，但不拿來做衛教素材或簡報展示。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每一條都有三個共同點，你自己寫的時候照抄這個格式：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要素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例子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少了會怎樣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具體的規則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「0 = 女、1 = 男」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寫「注意性別欄」它不知道要注意什麼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為什麼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（出過什麼事）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「曾因記反讓月報數字顛倒」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它會在你沒想到的情境下自作主張放寬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怎麼驗證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「用平均身高交叉驗證」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規則只是宣示，沒有人（包括它）真的會檢查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第三條的普遍性最高</w:t>
      </w:r>
      <w:r>
        <w:rPr>
          <w:rFonts w:ascii="Microsoft JhengHei" w:hAnsi="Microsoft JhengHei" w:eastAsia="Microsoft JhengHei"/>
          <w:i/>
          <w:color w:val="555555"/>
          <w:sz w:val="20"/>
        </w:rPr>
        <w:t>：任何自由文字欄位（藥物、診斷、單位名稱、承辦人）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在分組統計前都該先列 distinct 值。同一個東西被拆成好幾組，統計就整份報廢，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而且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看起來完全正常</w:t>
      </w:r>
      <w:r>
        <w:rPr>
          <w:rFonts w:ascii="Microsoft JhengHei" w:hAnsi="Microsoft JhengHei" w:eastAsia="Microsoft JhengHei"/>
          <w:i/>
          <w:color w:val="555555"/>
          <w:sz w:val="20"/>
        </w:rPr>
        <w:t>——這是最危險的一種錯。</w:t>
      </w:r>
    </w:p>
    <w:p>
      <w:pPr>
        <w:pStyle w:val="Heading3"/>
      </w:pPr>
      <w:r>
        <w:t>2.4 常見錯誤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錯誤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為什麼不行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寫得太抽象（「注意資料品質」）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等於沒寫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把一次性的事寫進去（「這次幫我看 7 月的檔」）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下個月它還在找 7 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寫了規則但沒寫理由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它遇到邊界情況會自己判斷，判斷方向不一定跟你一樣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只寫「不要做什麼」，沒寫「該做什麼」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它會避開你禁止的，然後做另一件你也不想要的事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塞進病人資料當範例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絕對不行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，這個檔會進版控、會被同步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第三章：Skill — 做第二次就寫成 SOP</w:t>
      </w:r>
    </w:p>
    <w:p>
      <w:pPr>
        <w:pStyle w:val="Heading3"/>
      </w:pPr>
      <w:r>
        <w:t>3.1 判準只有一句話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同一件事做第二次的時候，叫它把流程寫成 Skill。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不是第一次（你還不知道正確流程長什麼樣），也不是第五次（前面四次白做了）。</w:t>
      </w:r>
    </w:p>
    <w:p>
      <w:pPr>
        <w:pStyle w:val="Heading3"/>
      </w:pPr>
      <w:r>
        <w:t>3.2 Skill 跟 AGENTS.md 差在哪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AGENTS.md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Skill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是什麼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一直都適用的規矩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特定一件事的完整流程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什麼時候生效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每次開工自動讀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你叫它的時候才跑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臨床比喻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科部 SOP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某項處置的標準流程單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例子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「性別 0=女 1=男」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「跑這個月的門診成效分析」</w:t>
            </w:r>
          </w:p>
        </w:tc>
      </w:tr>
    </w:tbl>
    <w:p/>
    <w:p>
      <w:pPr>
        <w:pStyle w:val="Heading3"/>
      </w:pPr>
      <w:r>
        <w:t>3.3 一個 Skill 該包含什麼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不是把指令抄一遍就好。實際有用的 Skill 長這樣：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1. 觸發語  —— 我說哪幾句話時要啟動這個流程</w:t>
        <w:br/>
        <w:t>2. 資料從哪來 —— 明確的路徑或來源，不要讓它每次問</w:t>
        <w:br/>
        <w:t>3. 步驟    —— 一步一步，包含「做完要檢查什麼」</w:t>
        <w:br/>
        <w:t>4. 產出什麼 —— 檔名、格式、存到哪</w:t>
        <w:br/>
        <w:t>5. 這個流程踩過的坑 —— 最有價值的一段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第 5 點是分水嶺。</w:t>
      </w:r>
      <w:r>
        <w:rPr>
          <w:rFonts w:ascii="Microsoft JhengHei" w:hAnsi="Microsoft JhengHei" w:eastAsia="Microsoft JhengHei"/>
          <w:b/>
          <w:i w:val="0"/>
        </w:rPr>
        <w:t>寫了坑的 Skill 才會越用越可靠</w:t>
      </w:r>
      <w:r>
        <w:rPr>
          <w:rFonts w:ascii="Microsoft JhengHei" w:hAnsi="Microsoft JhengHei" w:eastAsia="Microsoft JhengHei"/>
          <w:i w:val="0"/>
        </w:rPr>
        <w:t>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沒寫坑的 Skill 只是把同樣的錯誤自動化。</w:t>
      </w:r>
    </w:p>
    <w:p>
      <w:pPr>
        <w:pStyle w:val="Heading3"/>
      </w:pPr>
      <w:r>
        <w:t>3.4 什麼樣的工作適合寫成 Skill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實際會反覆出現、值得寫的類型：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每月固定的統計分析</w:t>
      </w:r>
      <w:r>
        <w:rPr>
          <w:rFonts w:ascii="Microsoft JhengHei" w:hAnsi="Microsoft JhengHei" w:eastAsia="Microsoft JhengHei"/>
          <w:i w:val="0"/>
        </w:rPr>
        <w:t>（來源固定、產出格式固定、每次只有資料變）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建置某一類工具</w:t>
      </w:r>
      <w:r>
        <w:rPr>
          <w:rFonts w:ascii="Microsoft JhengHei" w:hAnsi="Microsoft JhengHei" w:eastAsia="Microsoft JhengHei"/>
          <w:i w:val="0"/>
        </w:rPr>
        <w:t>（例如篩檢量表工具：問卷 → 切點判定 → 分流建議，換個量表流程完全一樣）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開新專案的初始化</w:t>
      </w:r>
      <w:r>
        <w:rPr>
          <w:rFonts w:ascii="Microsoft JhengHei" w:hAnsi="Microsoft JhengHei" w:eastAsia="Microsoft JhengHei"/>
          <w:i w:val="0"/>
        </w:rPr>
        <w:t>（資料夾、版控、交接檔一次建好）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開工／收工</w:t>
      </w:r>
      <w:r>
        <w:rPr>
          <w:rFonts w:ascii="Microsoft JhengHei" w:hAnsi="Microsoft JhengHei" w:eastAsia="Microsoft JhengHei"/>
          <w:i w:val="0"/>
        </w:rPr>
        <w:t>（開工讀交接檔、收工寫交接檔並推上遠端）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動工前的需求釐清</w:t>
      </w:r>
      <w:r>
        <w:rPr>
          <w:rFonts w:ascii="Microsoft JhengHei" w:hAnsi="Microsoft JhengHei" w:eastAsia="Microsoft JhengHei"/>
          <w:i w:val="0"/>
        </w:rPr>
        <w:t>（避免做完才發現要的不是這個）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共同點：</w:t>
      </w:r>
      <w:r>
        <w:rPr>
          <w:rFonts w:ascii="Microsoft JhengHei" w:hAnsi="Microsoft JhengHei" w:eastAsia="Microsoft JhengHei"/>
          <w:b/>
          <w:i w:val="0"/>
        </w:rPr>
        <w:t>流程穩定、只有輸入在變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反過來說，每次做法都不一樣的事情不要寫成 Skill，寫了也不會用。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第四章：專案怎麼開</w:t>
      </w:r>
    </w:p>
    <w:p>
      <w:pPr>
        <w:pStyle w:val="Heading3"/>
      </w:pPr>
      <w:r>
        <w:t>4.1 為什麼不能全部丟在桌面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散在桌面的檔案，Agent 找得到，但：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改壞了沒得還原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換一台電腦就全部重來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三個月後你自己也想不起來當初為什麼那樣做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一個「專案」就是一個資料夾 ＋ 三份文件 ＋ 版控。</w:t>
      </w:r>
      <w:r>
        <w:rPr>
          <w:rFonts w:ascii="Microsoft JhengHei" w:hAnsi="Microsoft JhengHei" w:eastAsia="Microsoft JhengHei"/>
          <w:i w:val="0"/>
        </w:rPr>
        <w:t xml:space="preserve"> 開一次要不了十分鐘。</w:t>
      </w:r>
    </w:p>
    <w:p>
      <w:pPr>
        <w:pStyle w:val="Heading3"/>
      </w:pPr>
      <w:r>
        <w:t>4.2 三份文件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檔案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什麼時候寫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agents.md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專案藍圖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：這個專案要做什麼、目標清單、資料夾結構、工作約定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開專案時寫，里程碑達成時更新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handoff.md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交接檔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：現在做到哪、下一步是什麼、有哪些注意事項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每次收工都要更新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AGENTS.md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／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CLAUDE.md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規矩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（第二章）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出過事就補一條</w:t>
            </w:r>
          </w:p>
        </w:tc>
      </w:tr>
    </w:tbl>
    <w:p/>
    <w:p>
      <w:pPr>
        <w:spacing w:after="80"/>
      </w:pPr>
      <w:r>
        <w:rPr>
          <w:rFonts w:ascii="Consolas" w:hAnsi="Consolas" w:eastAsia="Consolas"/>
          <w:i w:val="0"/>
          <w:color w:val="C7254E"/>
          <w:sz w:val="20"/>
        </w:rPr>
        <w:t>handoff.md</w:t>
      </w:r>
      <w:r>
        <w:rPr>
          <w:rFonts w:ascii="Microsoft JhengHei" w:hAnsi="Microsoft JhengHei" w:eastAsia="Microsoft JhengHei"/>
          <w:i w:val="0"/>
        </w:rPr>
        <w:t xml:space="preserve"> 是三份裡最容易被跳過、也最容易後悔的一份。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它要回答的就三個問題：</w:t>
      </w:r>
      <w:r>
        <w:rPr>
          <w:rFonts w:ascii="Microsoft JhengHei" w:hAnsi="Microsoft JhengHei" w:eastAsia="Microsoft JhengHei"/>
          <w:b/>
          <w:i w:val="0"/>
        </w:rPr>
        <w:t>做到哪了？下一步？有什麼坑？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實測心得</w:t>
      </w:r>
      <w:r>
        <w:rPr>
          <w:rFonts w:ascii="Microsoft JhengHei" w:hAnsi="Microsoft JhengHei" w:eastAsia="Microsoft JhengHei"/>
          <w:i/>
          <w:color w:val="555555"/>
          <w:sz w:val="20"/>
        </w:rPr>
        <w:t>：</w:t>
      </w:r>
      <w:r>
        <w:rPr>
          <w:rFonts w:ascii="Consolas" w:hAnsi="Consolas" w:eastAsia="Consolas"/>
          <w:i/>
          <w:color w:val="C7254E"/>
          <w:sz w:val="20"/>
        </w:rPr>
        <w:t>handoff.md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寫得夠好的話，換一台電腦、換一個 Agent、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甚至隔兩個星期回來，都能直接接上。寫得不好就等於從頭來過。</w:t>
      </w:r>
    </w:p>
    <w:p>
      <w:pPr>
        <w:pStyle w:val="Heading3"/>
      </w:pPr>
      <w:r>
        <w:t>4.3 三個層級（按需要往上加）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層級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放什麼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什麼時候需要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L1 本地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專案資料夾 ＋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agents.md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 ＋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handoff.md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一律要有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L2 GitHub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遠端 repo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要跨電腦、要備份、要給別人看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L3 筆記軟體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詳細的決策紀錄與工作日誌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專案久、決策多，想記住「為什麼這樣決定」</w:t>
            </w:r>
          </w:p>
        </w:tc>
      </w:tr>
    </w:tbl>
    <w:p/>
    <w:p>
      <w:pPr>
        <w:pStyle w:val="Heading3"/>
      </w:pPr>
      <w:r>
        <w:t>4.4 跨電腦的兩條硬規則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</w:rPr>
        <w:t>開工先 `git pull`、收工後 `git push`。</w:t>
      </w:r>
      <w:r>
        <w:rPr>
          <w:rFonts w:ascii="Microsoft JhengHei" w:hAnsi="Microsoft JhengHei" w:eastAsia="Microsoft JhengHei"/>
          <w:i w:val="0"/>
        </w:rPr>
        <w:t xml:space="preserve"> 沒有例外。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</w:rPr>
        <w:t>專案資料夾不要放在雲端同步資料夾裡</w:t>
      </w:r>
      <w:r>
        <w:rPr>
          <w:rFonts w:ascii="Microsoft JhengHei" w:hAnsi="Microsoft JhengHei" w:eastAsia="Microsoft JhengHei"/>
          <w:i w:val="0"/>
        </w:rPr>
        <w:t>（OneDrive、Google Drive）。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理由見第五章 C6——</w:t>
      </w:r>
      <w:r>
        <w:rPr>
          <w:rFonts w:ascii="Consolas" w:hAnsi="Consolas" w:eastAsia="Consolas"/>
          <w:i w:val="0"/>
          <w:color w:val="C7254E"/>
          <w:sz w:val="20"/>
        </w:rPr>
        <w:t>.git</w:t>
      </w:r>
      <w:r>
        <w:rPr>
          <w:rFonts w:ascii="Microsoft JhengHei" w:hAnsi="Microsoft JhengHei" w:eastAsia="Microsoft JhengHei"/>
          <w:i w:val="0"/>
        </w:rPr>
        <w:t xml:space="preserve"> 被雲端同步會產生鎖定衝突與「衝突複本」，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而且</w:t>
      </w:r>
      <w:r>
        <w:rPr>
          <w:rFonts w:ascii="Microsoft JhengHei" w:hAnsi="Microsoft JhengHei" w:eastAsia="Microsoft JhengHei"/>
          <w:b/>
          <w:i w:val="0"/>
        </w:rPr>
        <w:t>壞掉的時候很難查</w:t>
      </w:r>
      <w:r>
        <w:rPr>
          <w:rFonts w:ascii="Microsoft JhengHei" w:hAnsi="Microsoft JhengHei" w:eastAsia="Microsoft JhengHei"/>
          <w:i w:val="0"/>
        </w:rPr>
        <w:t>。要同步就走 git，不要兩套同步機制疊在一起。</w:t>
      </w:r>
    </w:p>
    <w:p>
      <w:pPr>
        <w:pStyle w:val="Heading3"/>
      </w:pPr>
      <w:r>
        <w:t>4.5 公開與私有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專案 repo 預設</w:t>
      </w:r>
      <w:r>
        <w:rPr>
          <w:rFonts w:ascii="Microsoft JhengHei" w:hAnsi="Microsoft JhengHei" w:eastAsia="Microsoft JhengHei"/>
          <w:b/>
          <w:i w:val="0"/>
        </w:rPr>
        <w:t>私有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只有「要讓別人打開網頁用」的工具才需要公開。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注意連鎖後果</w:t>
      </w:r>
      <w:r>
        <w:rPr>
          <w:rFonts w:ascii="Microsoft JhengHei" w:hAnsi="Microsoft JhengHei" w:eastAsia="Microsoft JhengHei"/>
          <w:i w:val="0"/>
        </w:rPr>
        <w:t>：免費方案要讓網頁上線通常必須把 repo 設為公開，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這代表</w:t>
      </w:r>
      <w:r>
        <w:rPr>
          <w:rFonts w:ascii="Microsoft JhengHei" w:hAnsi="Microsoft JhengHei" w:eastAsia="Microsoft JhengHei"/>
          <w:b/>
          <w:i w:val="0"/>
        </w:rPr>
        <w:t>原始碼、設定、表單 ID 一併曝光</w:t>
      </w:r>
      <w:r>
        <w:rPr>
          <w:rFonts w:ascii="Microsoft JhengHei" w:hAnsi="Microsoft JhengHei" w:eastAsia="Microsoft JhengHei"/>
          <w:i w:val="0"/>
        </w:rPr>
        <w:t>。決定公開之前先想清楚裡面有什麼。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病人資料、院內給付條文，</w:t>
      </w:r>
      <w:r>
        <w:rPr>
          <w:rFonts w:ascii="Microsoft JhengHei" w:hAnsi="Microsoft JhengHei" w:eastAsia="Microsoft JhengHei"/>
          <w:b/>
          <w:i w:val="0"/>
        </w:rPr>
        <w:t>一律不進任何 repo</w:t>
      </w:r>
      <w:r>
        <w:rPr>
          <w:rFonts w:ascii="Microsoft JhengHei" w:hAnsi="Microsoft JhengHei" w:eastAsia="Microsoft JhengHei"/>
          <w:i w:val="0"/>
        </w:rPr>
        <w:t>，私有的也不行。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第五章：我踩過的坑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九條，全部是實際卡住過、花時間查出來的。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對「該不該給臨床端開工具」這種討論沒有幫助，但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對想自己動手的人價值最高</w:t>
      </w:r>
      <w:r>
        <w:rPr>
          <w:rFonts w:ascii="Microsoft JhengHei" w:hAnsi="Microsoft JhengHei" w:eastAsia="Microsoft JhengHei"/>
          <w:i/>
          <w:color w:val="555555"/>
          <w:sz w:val="20"/>
        </w:rPr>
        <w:t>。</w:t>
      </w:r>
    </w:p>
    <w:p>
      <w:pPr>
        <w:pStyle w:val="Heading3"/>
      </w:pPr>
      <w:r>
        <w:t>5.1 工具鏈本身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C1｜Agent 裝好了卻完全不回話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症狀：UI 起得來，但送出訊息後毫無反應，也沒有錯誤訊息。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 xml:space="preserve">原因：版本回報成 </w:t>
      </w:r>
      <w:r>
        <w:rPr>
          <w:rFonts w:ascii="Consolas" w:hAnsi="Consolas" w:eastAsia="Consolas"/>
          <w:i w:val="0"/>
          <w:color w:val="C7254E"/>
          <w:sz w:val="20"/>
        </w:rPr>
        <w:t>local</w:t>
      </w:r>
      <w:r>
        <w:rPr>
          <w:rFonts w:ascii="Microsoft JhengHei" w:hAnsi="Microsoft JhengHei" w:eastAsia="Microsoft JhengHei"/>
          <w:i w:val="0"/>
        </w:rPr>
        <w:t>，把相依套件 pin 成一個 npm 上根本不存在的版本，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自訂工具 import 全部失敗。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：這類是上游軟體的 bug，不是你設定錯。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把 log 原封不動貼給 Agent 看（它修得動自己的工具鏈——這是實際發生過的事），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或直接查該專案的 issue 列表。</w:t>
      </w:r>
      <w:r>
        <w:rPr>
          <w:rFonts w:ascii="Microsoft JhengHei" w:hAnsi="Microsoft JhengHei" w:eastAsia="Microsoft JhengHei"/>
          <w:b/>
          <w:i w:val="0"/>
        </w:rPr>
        <w:t>不要先懷疑自己</w:t>
      </w:r>
      <w:r>
        <w:rPr>
          <w:rFonts w:ascii="Microsoft JhengHei" w:hAnsi="Microsoft JhengHei" w:eastAsia="Microsoft JhengHei"/>
          <w:i w:val="0"/>
        </w:rPr>
        <w:t>，也不要重灌三次。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C8｜含中文的 `.ps1` 腳本一執行就報語法錯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症狀：明明語法沒問題，PowerShell 卻在中文字的位置炸出 parser error。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 xml:space="preserve">原因：檔案沒存成 </w:t>
      </w:r>
      <w:r>
        <w:rPr>
          <w:rFonts w:ascii="Microsoft JhengHei" w:hAnsi="Microsoft JhengHei" w:eastAsia="Microsoft JhengHei"/>
          <w:b/>
          <w:i w:val="0"/>
        </w:rPr>
        <w:t>UTF-8 with BOM</w:t>
      </w:r>
      <w:r>
        <w:rPr>
          <w:rFonts w:ascii="Microsoft JhengHei" w:hAnsi="Microsoft JhengHei" w:eastAsia="Microsoft JhengHei"/>
          <w:i w:val="0"/>
        </w:rPr>
        <w:t>，PowerShell 5.1 會用系統預設編碼（CP950）去讀。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 xml:space="preserve">：含中文的 </w:t>
      </w:r>
      <w:r>
        <w:rPr>
          <w:rFonts w:ascii="Consolas" w:hAnsi="Consolas" w:eastAsia="Consolas"/>
          <w:i w:val="0"/>
          <w:color w:val="C7254E"/>
          <w:sz w:val="20"/>
        </w:rPr>
        <w:t>.ps1</w:t>
      </w:r>
      <w:r>
        <w:rPr>
          <w:rFonts w:ascii="Microsoft JhengHei" w:hAnsi="Microsoft JhengHei" w:eastAsia="Microsoft JhengHei"/>
          <w:i w:val="0"/>
        </w:rPr>
        <w:t xml:space="preserve"> 一律存 </w:t>
      </w:r>
      <w:r>
        <w:rPr>
          <w:rFonts w:ascii="Microsoft JhengHei" w:hAnsi="Microsoft JhengHei" w:eastAsia="Microsoft JhengHei"/>
          <w:b/>
          <w:i w:val="0"/>
        </w:rPr>
        <w:t>UTF-8 with BOM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這條在 Windows 上寫任何腳本都會遇到，記起來很划算。</w:t>
      </w:r>
    </w:p>
    <w:p>
      <w:pPr>
        <w:pStyle w:val="Heading3"/>
      </w:pPr>
      <w:r>
        <w:t>5.2 產檔與版面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C2｜設了中文字型，產出來卻不是那個字型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原因：文書處理的函式庫各有各的字型設定元素，用錯了不會報錯，</w:t>
      </w:r>
      <w:r>
        <w:rPr>
          <w:rFonts w:ascii="Microsoft JhengHei" w:hAnsi="Microsoft JhengHei" w:eastAsia="Microsoft JhengHei"/>
          <w:b/>
          <w:i w:val="0"/>
        </w:rPr>
        <w:t>只會安靜地沒有作用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：字型設完一定要</w:t>
      </w:r>
      <w:r>
        <w:rPr>
          <w:rFonts w:ascii="Microsoft JhengHei" w:hAnsi="Microsoft JhengHei" w:eastAsia="Microsoft JhengHei"/>
          <w:b/>
          <w:i w:val="0"/>
        </w:rPr>
        <w:t>打開檔案實際看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「沒報錯」在版面這件事上完全不代表成功。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C3｜色塊包不住文字，文字溢出來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原因：用空字串當間隔行。空的內容會被忽略，那一行改用預設字級，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實際行高比你指定的大 —— 色塊是照你指定的高度畫的，就包不住。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：間隔行放</w:t>
      </w:r>
      <w:r>
        <w:rPr>
          <w:rFonts w:ascii="Microsoft JhengHei" w:hAnsi="Microsoft JhengHei" w:eastAsia="Microsoft JhengHei"/>
          <w:b/>
          <w:i w:val="0"/>
        </w:rPr>
        <w:t>一個空白字元</w:t>
      </w:r>
      <w:r>
        <w:rPr>
          <w:rFonts w:ascii="Microsoft JhengHei" w:hAnsi="Microsoft JhengHei" w:eastAsia="Microsoft JhengHei"/>
          <w:i w:val="0"/>
        </w:rPr>
        <w:t>，不要放空字串。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C4｜產檔跑第二次就 `PermissionError`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原因：用 Office 的自動化介面產檔，程式跑完沒有把 Office 進程關掉，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檔案一直被鎖著。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</w:t>
      </w:r>
      <w:r>
        <w:rPr>
          <w:rFonts w:ascii="Microsoft JhengHei" w:hAnsi="Microsoft JhengHei" w:eastAsia="Microsoft JhengHei"/>
          <w:b/>
          <w:i w:val="0"/>
        </w:rPr>
        <w:t>用完務必退出</w:t>
      </w:r>
      <w:r>
        <w:rPr>
          <w:rFonts w:ascii="Microsoft JhengHei" w:hAnsi="Microsoft JhengHei" w:eastAsia="Microsoft JhengHei"/>
          <w:i w:val="0"/>
        </w:rPr>
        <w:t>。寫成「不管成功失敗都要關」的形式，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不要只在成功的路徑上關。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C9｜簡報轉圖／轉 PDF 用哪個工具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在 Windows 上</w:t>
      </w:r>
      <w:r>
        <w:rPr>
          <w:rFonts w:ascii="Microsoft JhengHei" w:hAnsi="Microsoft JhengHei" w:eastAsia="Microsoft JhengHei"/>
          <w:b/>
          <w:i w:val="0"/>
        </w:rPr>
        <w:t>首選 PowerPoint 本身的自動化介面</w:t>
      </w:r>
      <w:r>
        <w:rPr>
          <w:rFonts w:ascii="Microsoft JhengHei" w:hAnsi="Microsoft JhengHei" w:eastAsia="Microsoft JhengHei"/>
          <w:i w:val="0"/>
        </w:rPr>
        <w:t>——算圖的就是 PowerPoint 本人，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字型與版面完全一致。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LibreOffice 轉中文簡報</w:t>
      </w:r>
      <w:r>
        <w:rPr>
          <w:rFonts w:ascii="Microsoft JhengHei" w:hAnsi="Microsoft JhengHei" w:eastAsia="Microsoft JhengHei"/>
          <w:b/>
          <w:i w:val="0"/>
        </w:rPr>
        <w:t>常跑版</w:t>
      </w:r>
      <w:r>
        <w:rPr>
          <w:rFonts w:ascii="Microsoft JhengHei" w:hAnsi="Microsoft JhengHei" w:eastAsia="Microsoft JhengHei"/>
          <w:i w:val="0"/>
        </w:rPr>
        <w:t>，只能拿來抓「爆版、重疊」這種大問題，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字型細節不保證一致。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：最終版面確認一定要在有 PowerPoint 的那台做。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用替代工具看過就當作沒看過關鍵細節。搭配 C4 一起看。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這三條合起來是一個教訓</w:t>
      </w:r>
      <w:r>
        <w:rPr>
          <w:rFonts w:ascii="Microsoft JhengHei" w:hAnsi="Microsoft JhengHei" w:eastAsia="Microsoft JhengHei"/>
          <w:i/>
          <w:color w:val="555555"/>
          <w:sz w:val="20"/>
        </w:rPr>
        <w:t>：版面自動檢查通過 ≠ 版面沒問題。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檢查程式有容差、也不檢查表格與圖片。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新增的頁一定要算圖用眼睛看過。</w:t>
      </w:r>
    </w:p>
    <w:p>
      <w:pPr>
        <w:pStyle w:val="Heading3"/>
      </w:pPr>
      <w:r>
        <w:t>5.3 環境與同步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C5｜某個截圖／自動化工具每次都逾時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：不要在同一個工具上耗超過兩次。換一個能達成同樣目的的方式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（例如改用瀏覽器的無介面模式），事後在交接檔記一筆「這台不要用那個」。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環境問題不值得你花一個下午證明它壞了。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C6｜雲端同步資料夾裡放版控專案 → 鎖定衝突與衝突複本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：見 4.4。專案資料夾放本機路徑，同步只走 git。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C7｜寫死自己的使用者路徑，換一台電腦第一步就找不到檔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 xml:space="preserve">：路徑用環境變數（Windows 用 </w:t>
      </w:r>
      <w:r>
        <w:rPr>
          <w:rFonts w:ascii="Consolas" w:hAnsi="Consolas" w:eastAsia="Consolas"/>
          <w:i w:val="0"/>
          <w:color w:val="C7254E"/>
          <w:sz w:val="20"/>
        </w:rPr>
        <w:t>%USERPROFILE%</w:t>
      </w:r>
      <w:r>
        <w:rPr>
          <w:rFonts w:ascii="Microsoft JhengHei" w:hAnsi="Microsoft JhengHei" w:eastAsia="Microsoft JhengHei"/>
          <w:i w:val="0"/>
        </w:rPr>
        <w:t>），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或者乾脆跟 Agent 說「我桌面上的那個檔」讓它自己找。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這條連帶影響</w:t>
      </w:r>
      <w:r>
        <w:rPr>
          <w:rFonts w:ascii="Microsoft JhengHei" w:hAnsi="Microsoft JhengHei" w:eastAsia="Microsoft JhengHei"/>
          <w:b/>
          <w:i w:val="0"/>
        </w:rPr>
        <w:t>別人能不能用你寫的東西</w:t>
      </w:r>
      <w:r>
        <w:rPr>
          <w:rFonts w:ascii="Microsoft JhengHei" w:hAnsi="Microsoft JhengHei" w:eastAsia="Microsoft JhengHei"/>
          <w:i w:val="0"/>
        </w:rPr>
        <w:t>——寫死路徑的腳本只有你自己跑得動。</w:t>
      </w:r>
    </w:p>
    <w:p>
      <w:pPr>
        <w:pStyle w:val="Heading3"/>
      </w:pPr>
      <w:r>
        <w:t>5.4 額外一條：**「壞掉」的記載，過一陣子要自己驗一次**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這條是寫這份手冊的當天才發生的，所以放進來。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我的交接檔上寫了好幾個星期：「這台電腦的 PowerPoint 自動化介面壞掉，是兩個版本的 Office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並存造成的衝突」。因為這樣，所有版面確認都改用另一套軟體，而那套軟體的中文字寬跟 PowerPoint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不一樣，</w:t>
      </w:r>
      <w:r>
        <w:rPr>
          <w:rFonts w:ascii="Microsoft JhengHei" w:hAnsi="Microsoft JhengHei" w:eastAsia="Microsoft JhengHei"/>
          <w:b/>
          <w:i w:val="0"/>
        </w:rPr>
        <w:t>害我漏判了一次折行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當天實際去驗，結果是：</w:t>
      </w:r>
      <w:r>
        <w:rPr>
          <w:rFonts w:ascii="Microsoft JhengHei" w:hAnsi="Microsoft JhengHei" w:eastAsia="Microsoft JhengHei"/>
          <w:b/>
          <w:i w:val="0"/>
        </w:rPr>
        <w:t>沒有衝突，PowerPoint 自動化完全正常，缺的只是一個 Python 套件。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裝上去，五分鐘後就能用 PowerPoint 本人算圖了。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為什麼會這樣</w:t>
      </w:r>
      <w:r>
        <w:rPr>
          <w:rFonts w:ascii="Microsoft JhengHei" w:hAnsi="Microsoft JhengHei" w:eastAsia="Microsoft JhengHei"/>
          <w:i w:val="0"/>
        </w:rPr>
        <w:t>：第一次遇到問題時，錯誤訊息看起來像 A 原因，就寫成了 A。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沒有人回頭檢查，那句話就一直被當成事實用下去。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怎麼辦</w:t>
      </w:r>
      <w:r>
        <w:rPr>
          <w:rFonts w:ascii="Microsoft JhengHei" w:hAnsi="Microsoft JhengHei" w:eastAsia="Microsoft JhengHei"/>
          <w:i w:val="0"/>
        </w:rPr>
        <w:t>：交接檔裡「某某東西壞掉、所以我們改用替代方案」這類記載，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隔一段時間、或換一台電腦時，花五分鐘重驗一次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尤其是那個替代方案讓你付出額外代價的時候（這裡的代價就是版面判斷不準）。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順帶</w:t>
      </w:r>
      <w:r>
        <w:rPr>
          <w:rFonts w:ascii="Microsoft JhengHei" w:hAnsi="Microsoft JhengHei" w:eastAsia="Microsoft JhengHei"/>
          <w:i w:val="0"/>
        </w:rPr>
        <w:t>：寫記載時把</w:t>
      </w:r>
      <w:r>
        <w:rPr>
          <w:rFonts w:ascii="Microsoft JhengHei" w:hAnsi="Microsoft JhengHei" w:eastAsia="Microsoft JhengHei"/>
          <w:b/>
          <w:i w:val="0"/>
        </w:rPr>
        <w:t>你怎麼判斷的</w:t>
      </w:r>
      <w:r>
        <w:rPr>
          <w:rFonts w:ascii="Microsoft JhengHei" w:hAnsi="Microsoft JhengHei" w:eastAsia="Microsoft JhengHei"/>
          <w:i w:val="0"/>
        </w:rPr>
        <w:t>也寫進去（我當時看到什麼錯誤訊息、試了哪幾種方法），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下一個人才有辦法複驗。只寫結論的記載沒辦法被推翻，就會一直錯下去。</w:t>
      </w:r>
    </w:p>
    <w:p>
      <w:pPr>
        <w:pStyle w:val="Heading3"/>
      </w:pPr>
      <w:r>
        <w:t>5.5 這些坑的共同教訓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教訓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C1、C5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卡住時先懷疑環境與上游，不要先懷疑自己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，也不要重裝三次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C2、C3、C9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「沒報錯」不等於「做對了」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，牽涉版面與外觀的事一定要用眼睛確認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C4、C6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兩套機制疊在一起就會出事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（沒關的進程、兩層同步）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C7、C8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會換電腦的東西，第一天就不要寫死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（路徑、編碼）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5.4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自己寫下的「壞掉」也要複驗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，尤其當替代方案有代價時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第六章：驗證 — 不要相信「跑完了」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說「已完成」的時候，它是真心的。但它跟你一樣會記錯（幻覺，見《指南》1.10）。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每一類產出都要有一個「怎麼知道它是對的」的方法</w:t>
      </w:r>
      <w:r>
        <w:rPr>
          <w:rFonts w:ascii="Microsoft JhengHei" w:hAnsi="Microsoft JhengHei" w:eastAsia="Microsoft JhengHei"/>
          <w:i w:val="0"/>
        </w:rPr>
        <w:t>，而且這個方法要寫進 AGENTS.md 或 Skill：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產出類型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驗證方式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統計數字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挑一個組別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手算一次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對得起來；用第三個變數交叉驗證（例：性別 × 平均身高）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分組統計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先列出該欄所有 distinct 值，確認沒有同物異名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版面／簡報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算圖用眼睛看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，自動檢查只能抓大問題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程式與工具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拿一筆你已知答案的資料跑一次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文字稿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數字、劑量、法條編號、引用來源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一律回頭核對原始檔案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一個實用的習慣</w:t>
      </w:r>
      <w:r>
        <w:rPr>
          <w:rFonts w:ascii="Microsoft JhengHei" w:hAnsi="Microsoft JhengHei" w:eastAsia="Microsoft JhengHei"/>
          <w:i/>
          <w:color w:val="555555"/>
          <w:sz w:val="20"/>
        </w:rPr>
        <w:t>：每次它說「完成」，你問一句「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你怎麼驗證的？</w:t>
      </w:r>
      <w:r>
        <w:rPr>
          <w:rFonts w:ascii="Microsoft JhengHei" w:hAnsi="Microsoft JhengHei" w:eastAsia="Microsoft JhengHei"/>
          <w:i/>
          <w:color w:val="555555"/>
          <w:sz w:val="20"/>
        </w:rPr>
        <w:t>」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答不出具體方法的，就是還沒驗證。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第七章：資料紅線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這一章不在這份手冊展開——</w:t>
      </w:r>
      <w:r>
        <w:rPr>
          <w:rFonts w:ascii="Microsoft JhengHei" w:hAnsi="Microsoft JhengHei" w:eastAsia="Microsoft JhengHei"/>
          <w:b/>
          <w:i w:val="0"/>
        </w:rPr>
        <w:t>《初學者指南》第七章①、⑤已經完整寫過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（資料安全底線、去識別化 ≠ 不能反推、權限邊界、費用預防、人機分工紅線）。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這裡只補三條</w:t>
      </w:r>
      <w:r>
        <w:rPr>
          <w:rFonts w:ascii="Microsoft JhengHei" w:hAnsi="Microsoft JhengHei" w:eastAsia="Microsoft JhengHei"/>
          <w:b/>
          <w:i w:val="0"/>
        </w:rPr>
        <w:t>操作層面</w:t>
      </w:r>
      <w:r>
        <w:rPr>
          <w:rFonts w:ascii="Microsoft JhengHei" w:hAnsi="Microsoft JhengHei" w:eastAsia="Microsoft JhengHei"/>
          <w:i w:val="0"/>
        </w:rPr>
        <w:t>的提醒：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</w:rPr>
        <w:t>免費層通常會拿你的資料去訓練。</w:t>
      </w:r>
      <w:r>
        <w:rPr>
          <w:rFonts w:ascii="Microsoft JhengHei" w:hAnsi="Microsoft JhengHei" w:eastAsia="Microsoft JhengHei"/>
          <w:i w:val="0"/>
        </w:rPr>
        <w:t xml:space="preserve"> 醫院的資料不要用免費層。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</w:rPr>
        <w:t>你自己訂的規範，要能在流程裡真的落實。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訂了「含姓名病歷號者不上雲端」，但流程第一步就從雲端抓個案檔——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規範是對的，只是沒有地方可以落實。</w:t>
      </w:r>
      <w:r>
        <w:rPr>
          <w:rFonts w:ascii="Microsoft JhengHei" w:hAnsi="Microsoft JhengHei" w:eastAsia="Microsoft JhengHei"/>
          <w:b/>
          <w:i w:val="0"/>
        </w:rPr>
        <w:t>發現這種矛盾要講出來，不要偷偷改掉規範。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</w:rPr>
        <w:t>工具做成「不存資料、算完就丟」是可以的</w:t>
      </w:r>
      <w:r>
        <w:rPr>
          <w:rFonts w:ascii="Microsoft JhengHei" w:hAnsi="Microsoft JhengHei" w:eastAsia="Microsoft JhengHei"/>
          <w:i w:val="0"/>
        </w:rPr>
        <w:t>，而且在沒有院內身分驗證的情況下，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這往往是唯一站得住的做法。姓名記在現場紙本、雲端只留代碼與流水號，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事後靠紙本才對得回本人。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附錄 A：開始一個新專案的檢查清單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□ 資料夾開在本機路徑（不要在 OneDrive / Google Drive 裡）</w:t>
        <w:br/>
        <w:t>□ git init</w:t>
        <w:br/>
        <w:t>□ agents.md：這個專案要做什麼、目標清單</w:t>
        <w:br/>
        <w:t>□ handoff.md：先建空的，收工時一定要寫</w:t>
        <w:br/>
        <w:t>□ AGENTS.md / CLAUDE.md：你的資料陷阱、檔案位置、做事方式</w:t>
        <w:br/>
        <w:t>□ .gitignore：產出物（pptx / docx / pdf）不進版控，能重產的就不要存</w:t>
        <w:br/>
        <w:t>□ 確認裡面沒有病人資料、沒有寫死的個人路徑</w:t>
        <w:br/>
        <w:t>□ 要跨電腦？→ 建遠端 repo（預設私有）</w:t>
        <w:br/>
        <w:t>□ 要給別人打開網頁用？→ 想清楚公開 repo 會曝光什麼再決定</w:t>
      </w:r>
    </w:p>
    <w:p>
      <w:pPr>
        <w:pStyle w:val="Heading2"/>
      </w:pPr>
      <w:r>
        <w:t>附錄 B：收工前的檢查清單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□ handoff.md 更新了：做到哪、下一步、注意事項</w:t>
        <w:br/>
        <w:t>□ 這次踩到的新坑寫進去了（不寫下次一定重踩）</w:t>
        <w:br/>
        <w:t>□ git commit + push</w:t>
        <w:br/>
        <w:t>□ 產出物驗證過了（不是「跑完了」，是「看過／算過」）</w:t>
      </w:r>
    </w:p>
    <w:p>
      <w:pPr>
        <w:pBdr>
          <w:bottom w:val="single" w:sz="6" w:space="1" w:color="CCCCCC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這份手冊的內容全部來自實際做過的四個工具與一個巡迴演講專案，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不是整理自網路文章。踩到新的坑會繼續往第五章加。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觀念部分請看《AI Agent 醫療職場初學者指南》。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6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6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6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1A567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