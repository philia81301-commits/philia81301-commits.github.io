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醫療職場初學者指南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寫給醫院裡每一個要交東西出去的人 —— 醫師、護理、個管、行政、企劃。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全部用你已經在做的事來比喻，臨床和行政兩邊的例子都有。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一句話先看懂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**AI Agent = 一個很能幹、但今天第一天上班的新人；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你是那個要簽名負責的人。**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它不是聊天機器人（只會一問一答），而是一個能自己規劃、自己跑腿、自己交作業的</w:t>
      </w:r>
      <w:r>
        <w:rPr>
          <w:rFonts w:ascii="Microsoft JhengHei" w:hAnsi="Microsoft JhengHei" w:eastAsia="Microsoft JhengHei"/>
          <w:b/>
          <w:i w:val="0"/>
        </w:rPr>
        <w:t>自動化助理</w:t>
      </w:r>
      <w:r>
        <w:rPr>
          <w:rFonts w:ascii="Microsoft JhengHei" w:hAnsi="Microsoft JhengHei" w:eastAsia="Microsoft JhengHei"/>
          <w:i w:val="0"/>
        </w:rPr>
        <w:t>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你不需要會寫程式，你需要的是「會帶新人」—— 而這件事你早就會了。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第零章：你已經在用 Agent 了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不管你是醫師、護理師、個管師還是行政承辦，你的日常工作本身就是一個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「多 Agent 協作系統」。左邊那兩欄挑你熟的那一欄看就好：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角色／機制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臨床場景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行政場景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對應 AI 概念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主治醫師、護理長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承辦人、組長、科長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人類監督者（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簽名負責的人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新人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住院醫師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新進助理、專案人力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Agent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專責的人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NP、個管師、衛教師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統計窗口、核銷窗口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專門任務的 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Subagent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外部單位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外送檢驗所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廠商、健保署／衛福部系統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外部 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API / Provider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系統互通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HIS 連 NIS 連檢查系統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公文系統連人事、會計系統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MCP 標準插座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留底的地方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病歷系統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公文檔號、科室共用資料夾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 + 檔案系統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交接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晨會交班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業務交接單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handoff.md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長期註記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病歷首頁註記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承辦筆記本、前手留的眉批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Memory（記憶）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流程手冊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科部 SOP、臨床路徑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作業要點、範本檔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Skill（技能）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所以你不是從零學起，你只是把原本用人的流程，換成用 AI。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為什麼用「帶新人」當主比喻？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因為不管哪個職類都經歷過：新人很聰明、學很快，但不熟院內的規矩，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你交代得越清楚他做得越好，而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最後簽名的還是你</w:t>
      </w:r>
      <w:r>
        <w:rPr>
          <w:rFonts w:ascii="Microsoft JhengHei" w:hAnsi="Microsoft JhengHei" w:eastAsia="Microsoft JhengHei"/>
          <w:i/>
          <w:color w:val="555555"/>
          <w:sz w:val="20"/>
        </w:rPr>
        <w:t>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這三件事，正好就是使用 AI Agent 的全部重點。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序幕故事：一個專案的日常 — 從 Chat 到 Agent 的差距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在看一堆名詞定義之前，先講一個你一定有感的場景。</w:t>
      </w:r>
    </w:p>
    <w:p>
      <w:pPr>
        <w:pStyle w:val="Heading3"/>
      </w:pPr>
      <w:r>
        <w:t>你是這個計畫的承辦人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（不管你的職稱是醫師、個管師、專案助理還是行政組長 —— 只要「這個計畫的資料歸你管、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報告要你交」，下面講的就是你的日常。）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你的團隊每年跑好幾個社區據點 — 這個里辦篩檢、那個活動中心辦衛教講座、某個教會做血糖檢測。一年下來幾十場活動，累積了：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每一場的</w:t>
      </w:r>
      <w:r>
        <w:rPr>
          <w:rFonts w:ascii="Microsoft JhengHei" w:hAnsi="Microsoft JhengHei" w:eastAsia="Microsoft JhengHei"/>
          <w:b/>
          <w:i w:val="0"/>
        </w:rPr>
        <w:t>簽到表 Excel</w:t>
      </w:r>
      <w:r>
        <w:rPr>
          <w:rFonts w:ascii="Microsoft JhengHei" w:hAnsi="Microsoft JhengHei" w:eastAsia="Microsoft JhengHei"/>
          <w:i w:val="0"/>
        </w:rPr>
        <w:t>（人名、年齡、性別、血糖值）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現場拍的</w:t>
      </w:r>
      <w:r>
        <w:rPr>
          <w:rFonts w:ascii="Microsoft JhengHei" w:hAnsi="Microsoft JhengHei" w:eastAsia="Microsoft JhengHei"/>
          <w:b/>
          <w:i w:val="0"/>
        </w:rPr>
        <w:t>活動照片</w:t>
      </w:r>
      <w:r>
        <w:rPr>
          <w:rFonts w:ascii="Microsoft JhengHei" w:hAnsi="Microsoft JhengHei" w:eastAsia="Microsoft JhengHei"/>
          <w:i w:val="0"/>
        </w:rPr>
        <w:t>（一個活動好幾張）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每個站的</w:t>
      </w:r>
      <w:r>
        <w:rPr>
          <w:rFonts w:ascii="Microsoft JhengHei" w:hAnsi="Microsoft JhengHei" w:eastAsia="Microsoft JhengHei"/>
          <w:b/>
          <w:i w:val="0"/>
        </w:rPr>
        <w:t>年度統計</w:t>
      </w:r>
      <w:r>
        <w:rPr>
          <w:rFonts w:ascii="Microsoft JhengHei" w:hAnsi="Microsoft JhengHei" w:eastAsia="Microsoft JhengHei"/>
          <w:i w:val="0"/>
        </w:rPr>
        <w:t>（多少人參加、多少異常轉介）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 xml:space="preserve">每季要交的 </w:t>
      </w:r>
      <w:r>
        <w:rPr>
          <w:rFonts w:ascii="Microsoft JhengHei" w:hAnsi="Microsoft JhengHei" w:eastAsia="Microsoft JhengHei"/>
          <w:b/>
          <w:i w:val="0"/>
        </w:rPr>
        <w:t>KPI 指標達成率、落後項目檢討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年底要生一份</w:t>
      </w:r>
      <w:r>
        <w:rPr>
          <w:rFonts w:ascii="Microsoft JhengHei" w:hAnsi="Microsoft JhengHei" w:eastAsia="Microsoft JhengHei"/>
          <w:b/>
          <w:i w:val="0"/>
        </w:rPr>
        <w:t>期末成果報告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年度結束前要寫</w:t>
      </w:r>
      <w:r>
        <w:rPr>
          <w:rFonts w:ascii="Microsoft JhengHei" w:hAnsi="Microsoft JhengHei" w:eastAsia="Microsoft JhengHei"/>
          <w:b/>
          <w:i w:val="0"/>
        </w:rPr>
        <w:t>明年度工作計畫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這些文書工作每年都在做，內容差不多、流程差不多、連檢討的痛點都差不多。但你每次還是要從頭翻資料夾、手動搬數字、貼照片、調格式。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你用 ChatGPT 是這樣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你：（打開 ChatGPT 網頁）</w:t>
        <w:br/>
        <w:t>你：幫我寫一份社區血糖篩檢成果報告</w:t>
        <w:br/>
        <w:br/>
        <w:t>ChatGPT：好的，請提供數據和資料。</w:t>
        <w:br/>
        <w:br/>
        <w:t>你：（手動打開 Excel，複製貼上數據到對話框）</w:t>
        <w:br/>
        <w:t>你：這是今年篩檢人數 850 人，異常率 12.3%，去年是 11.8%...</w:t>
        <w:br/>
        <w:br/>
        <w:t>ChatGPT：好的，以下是一份報告大綱...</w:t>
        <w:br/>
        <w:br/>
        <w:t>你：（拿到文字，自己打開 Word，手動排版）</w:t>
        <w:br/>
        <w:t>你：（再去資料夾挑照片，一張一張插進 Word）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結果：ChatGPT 省掉的是「打草稿」那一步，你還是要手動餵資料、手動搬檔案、手動做簡報。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 xml:space="preserve">這叫做 </w:t>
      </w:r>
      <w:r>
        <w:rPr>
          <w:rFonts w:ascii="Microsoft JhengHei" w:hAnsi="Microsoft JhengHei" w:eastAsia="Microsoft JhengHei"/>
          <w:b/>
          <w:i w:val="0"/>
        </w:rPr>
        <w:t>Chat — 只是換了一個人幫你想大綱，跑腿的事你還是自己做。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你用 AI Agent 是這樣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以下每一行都是「你對 Agent 下的一句指令」，後面的事 Agent 自己做完：</w:t>
      </w:r>
    </w:p>
    <w:p>
      <w:pPr>
        <w:pStyle w:val="Heading4"/>
      </w:pPr>
      <w:r>
        <w:t>場景①：季 KPI 檢討（10 分鐘搞定）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你：去讀 data/Q2_KPI.xlsx，把各站的達成率算出來，</w:t>
        <w:br/>
        <w:t xml:space="preserve">    跟 Q1 和去年 Q2 做對比，標出紅燈落後項目，</w:t>
        <w:br/>
        <w:t xml:space="preserve">    對每個落後項目建議改善方向，產出一份檢討報告。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做的事（你不必一件一件叫它做）：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找到檔案 → 讀取 Excel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自己寫程式算達成率、同期比較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判斷哪些項目低於 80%（紅燈）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根據過往資料建議改善方案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產出 Word 或 Markdown 報告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**你只要覆核簽名 —— 就像主治看住院醫師寫的病摘，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或科長看承辦擬的稿。**</w:t>
      </w:r>
    </w:p>
    <w:p>
      <w:pPr>
        <w:pStyle w:val="Heading4"/>
      </w:pPr>
      <w:r>
        <w:t>場景②：年度成果報告（30 分鐘 vs 以前一整天）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你：資料夾 2026_社區活動/ 裡有今年所有活動的 Excel 和照片。</w:t>
        <w:br/>
        <w:t xml:space="preserve">    幫我：</w:t>
        <w:br/>
        <w:t xml:space="preserve">    - 按月份列出所有活動</w:t>
        <w:br/>
        <w:t xml:space="preserve">    - 每場放一張代表性照片</w:t>
        <w:br/>
        <w:t xml:space="preserve">    - 統計全年總服務人次、血糖異常率、轉介率</w:t>
        <w:br/>
        <w:t xml:space="preserve">    - 對比去年數據，標出進步和退步的指標</w:t>
        <w:br/>
        <w:t xml:space="preserve">    - 挑出 3 個最成功的活動案例寫成亮點</w:t>
        <w:br/>
        <w:t xml:space="preserve">    - 產出 Word 檔 + PowerPoint 簡報檔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做的事：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掃描整個資料夾，列出所有活動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讀每場 Excel 算出該場統計數字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用程式挑選「參與人數最多」或「異常率最高」的那張照片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讀去年度同份報告做對比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把整體數據和亮點案例寫成文案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同時產出 Word（完整報告）和 PPT（簡報用）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你只要說一次需求，它自己去翻檔案、算數字、挑照片、排版、出兩種格式。</w:t>
      </w:r>
    </w:p>
    <w:p>
      <w:pPr>
        <w:pStyle w:val="Heading4"/>
      </w:pPr>
      <w:r>
        <w:t>場景③：「我忘了去年某場活動的數據」（5 秒）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你：去年 3 月在仁愛里的那場篩檢，血糖異常率多少？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Agent：在資料夾找到去年檔案，回答：「仁愛里 2025/3/15 篩檢 112 人，異常 15 人，異常率 13.4%，高於當年平均的 11.2%。」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不用自己翻 Excel 一欄一欄找。</w:t>
      </w:r>
    </w:p>
    <w:p>
      <w:pPr>
        <w:pStyle w:val="Heading4"/>
      </w:pPr>
      <w:r>
        <w:t>場景④：明年度工作計畫草案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你：讀今年四份季檢討報告，列出重複出現的檢討項目，</w:t>
        <w:br/>
        <w:t xml:space="preserve">    產出明年度改善計畫草案，格式比照去年計畫的架構。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做的事：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讀 Q1~Q4 檢討報告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歸納出「場地溝通常延遲」「衛教單張不夠用」「異常追蹤回診率低」等 recurrent issue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對每個問題給出具體改善建議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參考去年計畫的格式，產出明年計畫草案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不用把四份報告重新讀一遍才能歸納重點。</w:t>
      </w:r>
    </w:p>
    <w:p>
      <w:pPr>
        <w:pStyle w:val="Heading4"/>
      </w:pPr>
      <w:r>
        <w:t>場景⑤：會議紀錄 → 決議事項 → 追蹤表（散會當天就能發出去）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這一個是</w:t>
      </w:r>
      <w:r>
        <w:rPr>
          <w:rFonts w:ascii="Microsoft JhengHei" w:hAnsi="Microsoft JhengHei" w:eastAsia="Microsoft JhengHei"/>
          <w:b/>
          <w:i w:val="0"/>
        </w:rPr>
        <w:t>行政人員最有感</w:t>
      </w:r>
      <w:r>
        <w:rPr>
          <w:rFonts w:ascii="Microsoft JhengHei" w:hAnsi="Microsoft JhengHei" w:eastAsia="Microsoft JhengHei"/>
          <w:i w:val="0"/>
        </w:rPr>
        <w:t>的場景。開會兩小時，紀錄寫三天，寫完還要自己整理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「誰要在什麼時候之前做什麼」，下次開會前再翻出來一項一項問。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你：這是昨天品管會議的逐字稿（或我的草稿），檔案在 meeting/1150725.txt。</w:t>
        <w:br/>
        <w:t xml:space="preserve">    幫我：</w:t>
        <w:br/>
        <w:t xml:space="preserve">    - 整理成正式會議紀錄格式（比照 templates/會議紀錄範本.docx）</w:t>
        <w:br/>
        <w:t xml:space="preserve">    - 把「決議事項」單獨抽出來，做成追蹤表：</w:t>
        <w:br/>
        <w:t xml:space="preserve">      決議內容 / 主辦單位 / 完成期限 / 目前狀態</w:t>
        <w:br/>
        <w:t xml:space="preserve">    - 跟上次會議的追蹤表比對，標出還沒結案的舊案</w:t>
        <w:br/>
        <w:t xml:space="preserve">    - 產出 Word 檔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做的事：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讀逐字稿或草稿，分辨哪些是討論、哪些是</w:t>
      </w:r>
      <w:r>
        <w:rPr>
          <w:rFonts w:ascii="Microsoft JhengHei" w:hAnsi="Microsoft JhengHei" w:eastAsia="Microsoft JhengHei"/>
          <w:b/>
          <w:i w:val="0"/>
        </w:rPr>
        <w:t>決議</w:t>
      </w:r>
      <w:r>
        <w:rPr>
          <w:rFonts w:ascii="Microsoft JhengHei" w:hAnsi="Microsoft JhengHei" w:eastAsia="Microsoft JhengHei"/>
          <w:i w:val="0"/>
        </w:rPr>
        <w:t>（這兩件事人工最容易混在一起）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套用你既有的範本格式，不是自己另外發明一種格式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抽出決議 → 建成追蹤表，欄位齊全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去讀上一次的追蹤表，把</w:t>
      </w:r>
      <w:r>
        <w:rPr>
          <w:rFonts w:ascii="Microsoft JhengHei" w:hAnsi="Microsoft JhengHei" w:eastAsia="Microsoft JhengHei"/>
          <w:b/>
          <w:i w:val="0"/>
        </w:rPr>
        <w:t>未結案的舊案接上來</w:t>
      </w:r>
      <w:r>
        <w:rPr>
          <w:rFonts w:ascii="Microsoft JhengHei" w:hAnsi="Microsoft JhengHei" w:eastAsia="Microsoft JhengHei"/>
          <w:i w:val="0"/>
        </w:rPr>
        <w:t>，不會每次都從零開始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產出可以直接送陳核的 Word 檔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關鍵不在「幫你打字」，在於「決議事項不會漏」。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漏掉一條決議，下次開會被問起來的是你。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⚠️ 這個場景的紅線：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改成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把會議錄音檔直接丟給雲端 AI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錄音檔含與會者聲音＝個資，先確認院方規定；或自己先轉成逐字稿再去識別化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人事、考績、廠商議價的會議照丟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這類會議紀錄比病歷還敏感（見第七章①），不要進雲端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直接把 AI 產的紀錄發出去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紀錄是你簽的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。決議事項每一條都要自己對過，AI 會把「討論到」寫成「決議」</w:t>
            </w:r>
          </w:p>
        </w:tc>
      </w:tr>
    </w:tbl>
    <w:p/>
    <w:p>
      <w:pPr>
        <w:pStyle w:val="Heading4"/>
      </w:pPr>
      <w:r>
        <w:t>場景⑥：骨鬆衛教素材（產出的不是報告，是給病人看的東西）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前面五個場景產出的都是「給你自己或給長官看的報告」。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但 Agent 同樣會做</w:t>
      </w:r>
      <w:r>
        <w:rPr>
          <w:rFonts w:ascii="Microsoft JhengHei" w:hAnsi="Microsoft JhengHei" w:eastAsia="Microsoft JhengHei"/>
          <w:b/>
          <w:i w:val="0"/>
        </w:rPr>
        <w:t>給病人看的衛教素材</w:t>
      </w:r>
      <w:r>
        <w:rPr>
          <w:rFonts w:ascii="Microsoft JhengHei" w:hAnsi="Microsoft JhengHei" w:eastAsia="Microsoft JhengHei"/>
          <w:i w:val="0"/>
        </w:rPr>
        <w:t xml:space="preserve"> —— 而且這裡的規則不太一樣。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你：幫我做一份骨質疏鬆的病人衛教單張。</w:t>
        <w:br/>
        <w:t xml:space="preserve">    對象是剛驗出 T-score -2.8 的停經後女性。</w:t>
        <w:br/>
        <w:t xml:space="preserve">    用國小程度的中文，A4 一頁，包含：</w:t>
        <w:br/>
        <w:t xml:space="preserve">    - 骨鬆是什麼、為什麼不痛也要治療</w:t>
        <w:br/>
        <w:t xml:space="preserve">    - 鈣和維生素 D 每天要多少、從哪裡吃</w:t>
        <w:br/>
        <w:t xml:space="preserve">    - 防跌的居家注意事項</w:t>
        <w:br/>
        <w:t xml:space="preserve">    - 什麼情況要回診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做的事：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依你指定的閱讀程度改寫（不是把教科書貼過來）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排成 A4 一頁的版面，產出 Word 或 PDF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你說「再做三個版本：一般病人 / 已經骨折過的 / 還在猶豫要不要打針的」，它照做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進階用法</w:t>
      </w:r>
      <w:r>
        <w:rPr>
          <w:rFonts w:ascii="Microsoft JhengHei" w:hAnsi="Microsoft JhengHei" w:eastAsia="Microsoft JhengHei"/>
          <w:i w:val="0"/>
        </w:rPr>
        <w:t xml:space="preserve"> —— 衛教素材做成網頁：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你：把這份衛教內容做成一個網頁，掛上去讓病人掃 QR code 看。</w:t>
        <w:br/>
        <w:t xml:space="preserve">    手機上要好讀，字要大。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紙本印了就改不動，網頁改一次全部的人看到的都是新版。這件事 Agent 從產出到上架可以一次做完。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### ⚠️ 但衛教素材有一條額外的紅線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衛教內容會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寫到藥物、劑量、和該不該治療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—— 這正是 AI 最容易產生幻覺的地方。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 xml:space="preserve">- 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每一個數字都要對回指引</w:t>
      </w:r>
      <w:r>
        <w:rPr>
          <w:rFonts w:ascii="Microsoft JhengHei" w:hAnsi="Microsoft JhengHei" w:eastAsia="Microsoft JhengHei"/>
          <w:i/>
          <w:color w:val="555555"/>
          <w:sz w:val="20"/>
        </w:rPr>
        <w:t>（鈣質建議量、維生素 D 劑量、T-score 判讀切點、用藥間隔）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- AI 講錯劑量的時候，語氣跟講對的時候一模一樣，看起來不會有異狀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 xml:space="preserve">- 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最終版一定要你自己審過才發給病人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—— 這在第七章⑤是明文紅線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定位講清楚：**Agent 幫你省掉「從空白頁開始」和「排版」的痛苦，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但「這句話醫學上對不對」永遠是你的責任。**</w:t>
      </w:r>
    </w:p>
    <w:p>
      <w:pPr>
        <w:pStyle w:val="Heading4"/>
      </w:pPr>
      <w:r>
        <w:t>場景⑦：門診評估工具 — 少寫病歷、一鍵生表單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前面的場景都是「Agent 幫你產出文件」。這一個不一樣 ——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Agent 幫你做出一個工具，然後那個工具每天在幫你省時間。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你：幫我做一份減重門診初診評估表，做成 Google 表單，</w:t>
        <w:br/>
        <w:t xml:space="preserve">    讓病人在候診時先填。欄位要有：</w:t>
        <w:br/>
        <w:t xml:space="preserve">    身高體重腰圍、飲食習慣、運動頻率、睡眠、</w:t>
        <w:br/>
        <w:t xml:space="preserve">    既往病史、目前用藥、這次想達成的目標。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做的事：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依你給的欄位建出 Google 表單（不是給你步驟教學，是直接建好）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>填答自動進 Google Sheet</w:t>
      </w:r>
    </w:p>
    <w:p>
      <w:pPr>
        <w:pStyle w:val="ListNumber"/>
        <w:spacing w:after="40"/>
      </w:pPr>
      <w:r>
        <w:rPr>
          <w:rFonts w:ascii="Microsoft JhengHei" w:hAnsi="Microsoft JhengHei" w:eastAsia="Microsoft JhengHei"/>
          <w:i w:val="0"/>
        </w:rPr>
        <w:t xml:space="preserve">你再說一句：「把這次的填答整理成一段可以貼進病歷的文字」→ </w:t>
      </w:r>
      <w:r>
        <w:rPr>
          <w:rFonts w:ascii="Microsoft JhengHei" w:hAnsi="Microsoft JhengHei" w:eastAsia="Microsoft JhengHei"/>
          <w:b/>
          <w:i w:val="0"/>
        </w:rPr>
        <w:t>省掉手打病歷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真正的關鍵在後面：這條資料鏈是接起來的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病人候診時填表單</w:t>
        <w:br/>
        <w:t xml:space="preserve">    ↓</w:t>
        <w:br/>
        <w:t>資料一開始就是結構化的（不是手寫在紙上）</w:t>
        <w:br/>
        <w:t xml:space="preserve">    ↓</w:t>
        <w:br/>
        <w:t>看診時：Agent 幫你把填答整理成病歷格式，你貼上、修一下、簽名</w:t>
        <w:br/>
        <w:t xml:space="preserve">    ↓</w:t>
        <w:br/>
        <w:t>月底做成效分析時：資料早就在 Sheet 裡，不用再 key 一次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這是整份講義投報率最高的一個觀念：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在資料「產生的那一刻」就讓它是結構化的，後面每一步都省事。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你現在手寫病歷、月底再回頭把紙本 key 成 Excel —— 這中間的工全部可以省掉。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行政版的同一件事</w:t>
      </w:r>
      <w:r>
        <w:rPr>
          <w:rFonts w:ascii="Microsoft JhengHei" w:hAnsi="Microsoft JhengHei" w:eastAsia="Microsoft JhengHei"/>
          <w:i w:val="0"/>
        </w:rPr>
        <w:t>：活動報名表、課程簽到、滿意度問卷、教育訓練回饋 ——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只要現在還是「紙本發下去 → 收回來 → 有人一張一張 key 進 Excel → 月底再統計」，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就是同一個問題。改成表單之後，</w:t>
      </w:r>
      <w:r>
        <w:rPr>
          <w:rFonts w:ascii="Microsoft JhengHei" w:hAnsi="Microsoft JhengHei" w:eastAsia="Microsoft JhengHei"/>
          <w:b/>
          <w:i w:val="0"/>
        </w:rPr>
        <w:t>統計是即時的</w:t>
      </w:r>
      <w:r>
        <w:rPr>
          <w:rFonts w:ascii="Microsoft JhengHei" w:hAnsi="Microsoft JhengHei" w:eastAsia="Microsoft JhengHei"/>
          <w:i w:val="0"/>
        </w:rPr>
        <w:t>，年底要成果報告時數字早就在那裡了。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你：把去年的紙本滿意度問卷做成 Google 表單，</w:t>
        <w:br/>
        <w:t xml:space="preserve">    題目照舊，加一個「單位」下拉選單，</w:t>
        <w:br/>
        <w:t xml:space="preserve">    填答自動進 Sheet，並幫我做一個會自動更新的統計圖表頁。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⚠️ 但表單收的是病人資料，套用第七章的分級原則：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改成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表單收姓名、身分證號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收病歷號後四碼，或自編流水代號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直接把整份表單資料丟給雲端 AI 分析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先把識別欄位拿掉再丟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沒問過就把病人資料放 Google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先確認貴院對「病人資料放境外雲端」的規定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i w:val="0"/>
        </w:rPr>
        <w:t>Google 表單的資料存在 Google 的伺服器 = 境外。這件事在做之前一定要先確認院方規範，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不是「AI 能不能做到」的問題，是「合不合規」的問題。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這些不是假設 —— 已經在跑的任務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前面七個場景聽起來很美好，但你可能會想「實際上真的做得到嗎」。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以下都是</w:t>
      </w:r>
      <w:r>
        <w:rPr>
          <w:rFonts w:ascii="Microsoft JhengHei" w:hAnsi="Microsoft JhengHei" w:eastAsia="Microsoft JhengHei"/>
          <w:b/>
          <w:i w:val="0"/>
        </w:rPr>
        <w:t>已經完成、產出檔案還在的</w:t>
      </w:r>
      <w:r>
        <w:rPr>
          <w:rFonts w:ascii="Microsoft JhengHei" w:hAnsi="Microsoft JhengHei" w:eastAsia="Microsoft JhengHei"/>
          <w:i w:val="0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已經在跑的任務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產出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減重門診月度成效分析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統計分析 + 互動式 HTML 報告 + 簡報 + 更新版計畫書，已寫成 Skill，每月一句話啟動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醫院訪視跨年度分析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各院 113–115 年度比較分析，加上訪視回饋 Word 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醫療網期末簡報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正式版簡報 + 第四章補強建議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骨鬆衛教網站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骨折風險評估、藥物選擇、病人衛教三個頁面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信箱自動歸檔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收件匣依寄件人批次分類到既有資料夾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連你現在看的這份講義本身也是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—— Markdown 原稿、Word 版、簡報，都是 Agent 產的。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上面每一項第一次做都要花時間摸索，但摸索完寫成 Skill，第二次開始就是一句話。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打開就能看（都在線上，隨時可分享）：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產出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網址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減重門診輸入工具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（場景⑦那個表單，打開就能試）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https://philia81301-commits.github.io/weight-clinic/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減重門診月度分析報告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https://philia81301-commits.github.io/weight-clinic-reports/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減重大冒險（病人衛教互動遊戲）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https://philia81301-commits.github.io/weight-clinic-reports/game.html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骨質疏鬆門診工具（風險評估 / 選藥 / 衛教）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https://philia81301-commits.github.io/osteoporosis-clinic/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⚠️ 這幾個是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公開</w:t>
      </w:r>
      <w:r>
        <w:rPr>
          <w:rFonts w:ascii="Microsoft JhengHei" w:hAnsi="Microsoft JhengHei" w:eastAsia="Microsoft JhengHei"/>
          <w:i/>
          <w:color w:val="555555"/>
          <w:sz w:val="20"/>
        </w:rPr>
        <w:t>頁面，所以裡面只有匿名彙總統計，沒有任何姓名或病歷號 ——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這正是第七章①資料分級原則的實際應用：要放到公開網路上的，一律只能是綠燈等級的資料。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輸入工具要分清楚兩件事</w:t>
      </w:r>
      <w:r>
        <w:rPr>
          <w:rFonts w:ascii="Microsoft JhengHei" w:hAnsi="Microsoft JhengHei" w:eastAsia="Microsoft JhengHei"/>
          <w:i/>
          <w:color w:val="555555"/>
          <w:sz w:val="20"/>
        </w:rPr>
        <w:t>：公開的是「工具」（一個網頁），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頁面本身不存任何病人資料</w:t>
      </w:r>
      <w:r>
        <w:rPr>
          <w:rFonts w:ascii="Microsoft JhengHei" w:hAnsi="Microsoft JhengHei" w:eastAsia="Microsoft JhengHei"/>
          <w:i/>
          <w:color w:val="555555"/>
          <w:sz w:val="20"/>
        </w:rPr>
        <w:t>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填的內容是在你自己的瀏覽器裡組成文字。但按下「送出」那一步會寫進 Google 表單 ——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那是境外雲端，適用場景⑦講的那條紅線（不要收姓名身分證號、先確認院方規定）。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Chat vs Agent 對照表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ChatGPT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（聊天）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AI Agent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（代理）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你要做的事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手動找檔案、手動貼資料、手動下載、手動排版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下指令 + 覆核成果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它做的事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給你文字建議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讀檔案、跑程式、算數據、排版、產出檔案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處理照片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不能（只會說「建議放活動照片」）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可以讀圖、挑圖、裁切、嵌入報告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處理 Excel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你貼它才看得到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自己去資料夾找、讀取、計算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跨檔案整合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你要手動合併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自己掃整個資料夾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產出檔案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文字而已，你另外開 Word/PPT 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直接產出 Word、PPT、PDF、圖表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一年前的資料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你貼它才看得到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命令一下就去翻舊資料夾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重複做一樣的事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每次重新問、重新貼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寫好一次指令，以後每年同一個指令就能跑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一句話記住差距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ChatGPT 像是一個很懂的顧問，會教你怎麼寫 — 但跑腿的事你還是要做；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AI Agent 是直接把報告寫好放你桌上，你負責覆核簽名就好。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下面的內容會告訴你這套東西實際上是怎麼運作的，裡面那些 API、MCP、Token 的名詞到底是什麼。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第一章：核心觀念（全部用職場比喻）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每個名詞都給兩個版本的比喻：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臨床版</w:t>
      </w:r>
      <w:r>
        <w:rPr>
          <w:rFonts w:ascii="Microsoft JhengHei" w:hAnsi="Microsoft JhengHei" w:eastAsia="Microsoft JhengHei"/>
          <w:i/>
          <w:color w:val="555555"/>
          <w:sz w:val="20"/>
        </w:rPr>
        <w:t>和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行政版</w:t>
      </w:r>
      <w:r>
        <w:rPr>
          <w:rFonts w:ascii="Microsoft JhengHei" w:hAnsi="Microsoft JhengHei" w:eastAsia="Microsoft JhengHei"/>
          <w:i/>
          <w:color w:val="555555"/>
          <w:sz w:val="20"/>
        </w:rPr>
        <w:t>。挑你熟的那個看就好，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兩個講的是同一件事。</w:t>
      </w:r>
    </w:p>
    <w:p>
      <w:pPr>
        <w:pStyle w:val="Heading3"/>
      </w:pPr>
      <w:r>
        <w:t>1.1 模型（Model） vs Agent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模型 = 那個人的腦袋和知識</w:t>
        <w:br/>
        <w:t>Agent = 那個人的手和腳</w:t>
        <w:br/>
        <w:br/>
        <w:t>同一顆大腦（同一個模型），裝在不同 Agent 身上，</w:t>
        <w:br/>
        <w:t>效率差很多。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臨床比喻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行政比喻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主治醫師的知識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一個很會寫的人的文筆與判斷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Agent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住院醫師的手和腳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願意跑腿、會用系統的助理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差別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同一個主治配不同團隊，效率差很多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同樣的文筆，一個只會口頭教你、一個直接幫你把公文擬好</w:t>
            </w:r>
          </w:p>
        </w:tc>
      </w:tr>
    </w:tbl>
    <w:p/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模型（Model）</w:t>
      </w:r>
      <w:r>
        <w:rPr>
          <w:rFonts w:ascii="Microsoft JhengHei" w:hAnsi="Microsoft JhengHei" w:eastAsia="Microsoft JhengHei"/>
          <w:i w:val="0"/>
        </w:rPr>
        <w:t>：AI 的「思考能力」，例如 DeepSeek、Claude、GPT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Agent（代理）</w:t>
      </w:r>
      <w:r>
        <w:rPr>
          <w:rFonts w:ascii="Microsoft JhengHei" w:hAnsi="Microsoft JhengHei" w:eastAsia="Microsoft JhengHei"/>
          <w:i w:val="0"/>
        </w:rPr>
        <w:t>：幫你做事的那個程式，例如 OpenCode、Claude Code、Cursor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重點：你挑的是 Agent（團隊），不是只挑模型（大腦）。好 Agent 配普通模型，常常比普通 Agent 配好模型更實用。</w:t>
      </w:r>
    </w:p>
    <w:p>
      <w:pPr>
        <w:pStyle w:val="Heading3"/>
      </w:pPr>
      <w:r>
        <w:t>1.2 Token（代幣）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AI 的計價和記憶單位。</w:t>
        <w:br/>
        <w:t>臨床：像健保點數 — 每一句話都在消耗點數。</w:t>
        <w:br/>
        <w:t>行政：像影印張數 — 印越多算越多，你不會把整箱檔案全影印一遍。</w:t>
        <w:br/>
        <w:br/>
        <w:t>換算（中文特別吃 token）：</w:t>
        <w:br/>
        <w:t xml:space="preserve">  英文：1 token ≈ 0.75 個英文單字</w:t>
        <w:br/>
        <w:t xml:space="preserve">  中文：1 個中文字 ≈ 1～2 個 token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注意方向</w:t>
      </w:r>
      <w:r>
        <w:rPr>
          <w:rFonts w:ascii="Microsoft JhengHei" w:hAnsi="Microsoft JhengHei" w:eastAsia="Microsoft JhengHei"/>
          <w:i w:val="0"/>
        </w:rPr>
        <w:t>：中文是「一個字要花一到兩個 token」，不是「一個 token 裝得下一個字」。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一份 3,000 字的中文報告，大約是 4,000～6,000 token。你把整份計畫書貼進去，token 消耗會比你直覺估的多好幾倍。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每次你問一句話，AI 回一段話，雙方的 token 都會被加總計費。</w:t>
      </w:r>
    </w:p>
    <w:p>
      <w:pPr>
        <w:pStyle w:val="Heading3"/>
      </w:pPr>
      <w:r>
        <w:t>1.3 Context Window（上下文視窗）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AI 一次能記住的最大資訊量。</w:t>
        <w:br/>
        <w:br/>
        <w:t>臨床：像病歷可調閱的範圍</w:t>
        <w:br/>
        <w:t xml:space="preserve">  小型模型 = 只能看「本次病歷」（128K token）</w:t>
        <w:br/>
        <w:t xml:space="preserve">  大型模型 = 可以翻完整本病歷簿（200K～1M token）</w:t>
        <w:br/>
        <w:br/>
        <w:t>行政：像你桌上攤得開的資料</w:t>
        <w:br/>
        <w:t xml:space="preserve">  小型模型 = 桌面只放得下這一案的卷宗</w:t>
        <w:br/>
        <w:t xml:space="preserve">  大型模型 = 整個檔案櫃搬到你面前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實戰意義</w:t>
      </w:r>
      <w:r>
        <w:rPr>
          <w:rFonts w:ascii="Microsoft JhengHei" w:hAnsi="Microsoft JhengHei" w:eastAsia="Microsoft JhengHei"/>
          <w:i w:val="0"/>
        </w:rPr>
        <w:t>：對話越長，AI 越容易忘記前面講過什麼。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就像你看診到第 80 個病人已經記不得第一位的臉；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或是一場會開到第四個議案，前面講過什麼已經模糊了。</w:t>
      </w:r>
    </w:p>
    <w:p>
      <w:pPr>
        <w:pStyle w:val="Heading3"/>
      </w:pPr>
      <w:r>
        <w:t>1.4 System Prompt（系統提示詞）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寫在設定檔裡的「一直都適用的規矩」。</w:t>
        <w:br/>
        <w:t>告訴 Agent：遇到什麼情況該怎麼做、什麼規則要遵守。</w:t>
        <w:br/>
        <w:br/>
        <w:t>臨床：像「糖尿病共照網收案流程」</w:t>
        <w:br/>
        <w:t>行政：像「本科公文一律用這個範本、金額都要含稅、</w:t>
        <w:br/>
        <w:t xml:space="preserve">      承辦人欄位不要留空」這種每次都要交代的事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 xml:space="preserve">存在 </w:t>
      </w:r>
      <w:r>
        <w:rPr>
          <w:rFonts w:ascii="Consolas" w:hAnsi="Consolas" w:eastAsia="Consolas"/>
          <w:i w:val="0"/>
          <w:color w:val="C7254E"/>
          <w:sz w:val="20"/>
        </w:rPr>
        <w:t>AGENTS.md</w:t>
      </w:r>
      <w:r>
        <w:rPr>
          <w:rFonts w:ascii="Microsoft JhengHei" w:hAnsi="Microsoft JhengHei" w:eastAsia="Microsoft JhengHei"/>
          <w:i w:val="0"/>
        </w:rPr>
        <w:t>、</w:t>
      </w:r>
      <w:r>
        <w:rPr>
          <w:rFonts w:ascii="Consolas" w:hAnsi="Consolas" w:eastAsia="Consolas"/>
          <w:i w:val="0"/>
          <w:color w:val="C7254E"/>
          <w:sz w:val="20"/>
        </w:rPr>
        <w:t>CLAUDE.md</w:t>
      </w:r>
      <w:r>
        <w:rPr>
          <w:rFonts w:ascii="Microsoft JhengHei" w:hAnsi="Microsoft JhengHei" w:eastAsia="Microsoft JhengHei"/>
          <w:i w:val="0"/>
        </w:rPr>
        <w:t>、</w:t>
      </w:r>
      <w:r>
        <w:rPr>
          <w:rFonts w:ascii="Consolas" w:hAnsi="Consolas" w:eastAsia="Consolas"/>
          <w:i w:val="0"/>
          <w:color w:val="C7254E"/>
          <w:sz w:val="20"/>
        </w:rPr>
        <w:t>opencode.json</w:t>
      </w:r>
      <w:r>
        <w:rPr>
          <w:rFonts w:ascii="Microsoft JhengHei" w:hAnsi="Microsoft JhengHei" w:eastAsia="Microsoft JhengHei"/>
          <w:i w:val="0"/>
        </w:rPr>
        <w:t xml:space="preserve"> 這些檔案裡。</w:t>
      </w:r>
    </w:p>
    <w:p>
      <w:pPr>
        <w:pStyle w:val="Heading3"/>
      </w:pPr>
      <w:r>
        <w:t>1.5 API（應用程式介面）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兩個軟體之間說好的溝通格式。</w:t>
        <w:br/>
        <w:br/>
        <w:t>臨床：像檢查申請單 — 不管哪一科開腹部超音波，</w:t>
        <w:br/>
        <w:t xml:space="preserve">      單子上就是那幾個欄位，放射科收到就知道怎麼做。</w:t>
        <w:br/>
        <w:t>行政：像請購單 / 差旅報支單 — 欄位固定，</w:t>
        <w:br/>
        <w:t xml:space="preserve">      不管誰填、送到哪一科，總務都看得懂。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API Key</w:t>
      </w:r>
      <w:r>
        <w:rPr>
          <w:rFonts w:ascii="Microsoft JhengHei" w:hAnsi="Microsoft JhengHei" w:eastAsia="Microsoft JhengHei"/>
          <w:i w:val="0"/>
        </w:rPr>
        <w:t xml:space="preserve"> 就像</w:t>
      </w:r>
      <w:r>
        <w:rPr>
          <w:rFonts w:ascii="Microsoft JhengHei" w:hAnsi="Microsoft JhengHei" w:eastAsia="Microsoft JhengHei"/>
          <w:b/>
          <w:i w:val="0"/>
        </w:rPr>
        <w:t>員工證</w:t>
      </w:r>
      <w:r>
        <w:rPr>
          <w:rFonts w:ascii="Microsoft JhengHei" w:hAnsi="Microsoft JhengHei" w:eastAsia="Microsoft JhengHei"/>
          <w:i w:val="0"/>
        </w:rPr>
        <w:t xml:space="preserve"> — 每次呼叫 API 都要刷這張證。被偷了別人可以冒用你的名義叫 AI，你付錢。</w:t>
      </w:r>
    </w:p>
    <w:p>
      <w:pPr>
        <w:pStyle w:val="Heading3"/>
      </w:pPr>
      <w:r>
        <w:t>1.6 MCP（模型上下文協定）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一個「通用插座標準」，讓 Agent 可以統一方式連接各種外部服務。</w:t>
        <w:br/>
        <w:br/>
        <w:t>以前：每台儀器 / 每套系統有自己的接頭和帳號</w:t>
        <w:br/>
        <w:t xml:space="preserve">      （臨床：A 牌儀器用 A 接頭；行政：公文系統一組帳號、</w:t>
        <w:br/>
        <w:t xml:space="preserve">       人事系統另一組、差勤又另一組）</w:t>
        <w:br/>
        <w:t>MCP：像 USB-C 接頭 — 不管什麼裝置，一條線就通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MCP vs API 的差別：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API = 單一服務的窗口（只連 Google Drive）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MCP = 所有窗口的統一管理員（一種方式連 Google Drive、資料庫、檔案系統）</w:t>
      </w:r>
    </w:p>
    <w:p>
      <w:pPr>
        <w:pStyle w:val="Heading3"/>
      </w:pPr>
      <w:r>
        <w:t>1.7 Provider（提供者）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你跟哪家公司租 AI 大腦。</w:t>
        <w:br/>
        <w:br/>
        <w:t>臨床比喻：檢驗所品牌</w:t>
        <w:br/>
        <w:t>行政比喻：委外廠商 / 簽約的顧問公司</w:t>
        <w:br/>
        <w:br/>
        <w:t>- DeepSeek = 便宜的區域廠商（夠用、便宜、中文強）</w:t>
        <w:br/>
        <w:t>- Anthropic（Claude）= 醫學中心等級（貴、準確、程式強）</w:t>
        <w:br/>
        <w:t>- OpenAI（GPT）= 另一家醫學中心（多模態強）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各家型號更新很快。挑之前先去官網看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當下</w:t>
      </w:r>
      <w:r>
        <w:rPr>
          <w:rFonts w:ascii="Microsoft JhengHei" w:hAnsi="Microsoft JhengHei" w:eastAsia="Microsoft JhengHei"/>
          <w:i/>
          <w:color w:val="555555"/>
          <w:sz w:val="20"/>
        </w:rPr>
        <w:t>的型號名稱和價目，不要照抄舊講義上的型號。</w:t>
      </w:r>
    </w:p>
    <w:p>
      <w:pPr>
        <w:pStyle w:val="Heading3"/>
      </w:pPr>
      <w:r>
        <w:t>1.8 Tools（工具）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Agent 的工具箱。</w:t>
        <w:br/>
        <w:br/>
        <w:t>| Agent 的工具 | 臨床上等於 | 行政上等於 |</w:t>
        <w:br/>
        <w:t xml:space="preserve">  讀檔案      → 翻病歷        → 調卷宗、翻舊公文</w:t>
        <w:br/>
        <w:t xml:space="preserve">  寫程式      → 跑數據分析    → 用 Excel 樞紐分析算統計</w:t>
        <w:br/>
        <w:t xml:space="preserve">  搜網路      → 查 UpToDate   → 查法規、查函釋、查招標公告</w:t>
        <w:br/>
        <w:t xml:space="preserve">  操作瀏覽器  → 登入院內系統  → 登入公文系統、上傳報表</w:t>
      </w:r>
    </w:p>
    <w:p>
      <w:pPr>
        <w:pStyle w:val="Heading3"/>
      </w:pPr>
      <w:r>
        <w:t>1.9 RAG（檢索增強生成）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AI 先去資料庫找資料，再根據找到的資料回答問題。</w:t>
        <w:br/>
        <w:t>不是憑印象亂講。</w:t>
        <w:br/>
        <w:br/>
        <w:t>臨床：翻病歷 + 查 UpToDate + 看檢驗結果 → 才給你答案</w:t>
        <w:br/>
        <w:t>行政：先調出原始函文和去年的簽 → 才回答「這案以前怎麼辦的」</w:t>
      </w:r>
    </w:p>
    <w:p>
      <w:pPr>
        <w:pStyle w:val="Heading3"/>
      </w:pPr>
      <w:r>
        <w:t>1.10 Hallucination（幻覺）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AI 自信滿滿地講出錯誤資訊。</w:t>
        <w:br/>
        <w:br/>
        <w:t>臨床：病人說「我上次抽血正常」，結果翻病歷 HbA1c 9.2%。</w:t>
        <w:br/>
        <w:t>行政：新人跟你說「這個上次是照第三點辦的」，</w:t>
        <w:br/>
        <w:t xml:space="preserve">      你去翻卷宗才發現根本沒有第三點。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最危險的地方</w:t>
      </w:r>
      <w:r>
        <w:rPr>
          <w:rFonts w:ascii="Microsoft JhengHei" w:hAnsi="Microsoft JhengHei" w:eastAsia="Microsoft JhengHei"/>
          <w:i w:val="0"/>
        </w:rPr>
        <w:t>：AI 講錯的時候，語氣跟講對的時候</w:t>
      </w:r>
      <w:r>
        <w:rPr>
          <w:rFonts w:ascii="Microsoft JhengHei" w:hAnsi="Microsoft JhengHei" w:eastAsia="Microsoft JhengHei"/>
          <w:b/>
          <w:i w:val="0"/>
        </w:rPr>
        <w:t>一模一樣</w:t>
      </w:r>
      <w:r>
        <w:rPr>
          <w:rFonts w:ascii="Microsoft JhengHei" w:hAnsi="Microsoft JhengHei" w:eastAsia="Microsoft JhengHei"/>
          <w:i w:val="0"/>
        </w:rPr>
        <w:t xml:space="preserve"> ——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不會結巴、不會說「我不太確定」。它會編出看起來很像真的法條編號、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很像真的統計數字、很像真的參考文獻。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永遠要覆核 AI 的輸出</w:t>
      </w:r>
      <w:r>
        <w:rPr>
          <w:rFonts w:ascii="Microsoft JhengHei" w:hAnsi="Microsoft JhengHei" w:eastAsia="Microsoft JhengHei"/>
          <w:i w:val="0"/>
        </w:rPr>
        <w:t xml:space="preserve"> —— 就像你要覆核住院醫師寫的病摘，或承辦擬的稿。</w:t>
      </w:r>
    </w:p>
    <w:p>
      <w:pPr>
        <w:pStyle w:val="Heading3"/>
      </w:pPr>
      <w:r>
        <w:t>1.11 Memory（記憶）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Session 結束，對話就清空了。</w:t>
        <w:br/>
        <w:t>但寫進 Memory 的東西，下次會自動帶出來。</w:t>
        <w:br/>
        <w:br/>
        <w:t>Context Window = 這次講過的話（結束就沒了）</w:t>
        <w:br/>
        <w:t>Memory         = 長期註記（下次自動看到）</w:t>
        <w:br/>
        <w:br/>
        <w:t>臨床：病歷首頁註明「NKDA、糖尿病 10 年、對 metformin 腸胃不耐」</w:t>
        <w:br/>
        <w:t>行政：前手在卷宗封面寫「這案的主管機關是 OO 科，</w:t>
        <w:br/>
        <w:t xml:space="preserve">      窗口姓陳，每年 9 月要先發文詢問意願」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兩個都是同一件事：</w:t>
      </w:r>
      <w:r>
        <w:rPr>
          <w:rFonts w:ascii="Microsoft JhengHei" w:hAnsi="Microsoft JhengHei" w:eastAsia="Microsoft JhengHei"/>
          <w:b/>
          <w:i w:val="0"/>
        </w:rPr>
        <w:t>一開就看到，不用重問一遍。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和 System Prompt 差在哪？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誰寫的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臨床比喻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行政比喻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System Prompt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（AGENTS.md）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你主動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寫下的規則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貼在牆上的科部 SOP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科內共用的作業要點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Memory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Agent 自己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在過程中累積記下來的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它幫你補在病歷首頁的註記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它幫你寫在卷宗封面的眉批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你該放什麼進 Memory：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你的身分和工作內容</w:t>
      </w:r>
    </w:p>
    <w:p>
      <w:pPr>
        <w:pStyle w:val="ListBullet"/>
        <w:spacing w:after="40"/>
        <w:ind w:left="936"/>
      </w:pPr>
      <w:r>
        <w:rPr>
          <w:rFonts w:ascii="Microsoft JhengHei" w:hAnsi="Microsoft JhengHei" w:eastAsia="Microsoft JhengHei"/>
          <w:i w:val="0"/>
        </w:rPr>
        <w:t>臨床版：「我是減重門診醫師，主要做臨床資料分析」</w:t>
      </w:r>
    </w:p>
    <w:p>
      <w:pPr>
        <w:pStyle w:val="ListBullet"/>
        <w:spacing w:after="40"/>
        <w:ind w:left="936"/>
      </w:pPr>
      <w:r>
        <w:rPr>
          <w:rFonts w:ascii="Microsoft JhengHei" w:hAnsi="Microsoft JhengHei" w:eastAsia="Microsoft JhengHei"/>
          <w:i w:val="0"/>
        </w:rPr>
        <w:t>行政版：「我是 OO 科承辦，負責這個計畫的核銷和年度報告」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反覆踩過的坑</w:t>
      </w:r>
    </w:p>
    <w:p>
      <w:pPr>
        <w:pStyle w:val="ListBullet"/>
        <w:spacing w:after="40"/>
        <w:ind w:left="936"/>
      </w:pPr>
      <w:r>
        <w:rPr>
          <w:rFonts w:ascii="Microsoft JhengHei" w:hAnsi="Microsoft JhengHei" w:eastAsia="Microsoft JhengHei"/>
          <w:i w:val="0"/>
        </w:rPr>
        <w:t>臨床版：「性別編碼是 0=女、1=男」「n&lt;10 不能當亮點」</w:t>
      </w:r>
    </w:p>
    <w:p>
      <w:pPr>
        <w:pStyle w:val="ListBullet"/>
        <w:spacing w:after="40"/>
        <w:ind w:left="936"/>
      </w:pPr>
      <w:r>
        <w:rPr>
          <w:rFonts w:ascii="Microsoft JhengHei" w:hAnsi="Microsoft JhengHei" w:eastAsia="Microsoft JhengHei"/>
          <w:i w:val="0"/>
        </w:rPr>
        <w:t>行政版：「經費表的金額一律含稅」「單位名稱要用全銜，不能簡稱」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慣用的檔案位置、輸出格式偏好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重點：Memory 是「講一次，以後都算數」。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你發現自己第三次跟 Agent 解釋同一件事，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那件事就該寫進 Memory 了。</w:t>
      </w:r>
    </w:p>
    <w:p>
      <w:pPr>
        <w:pStyle w:val="Heading3"/>
      </w:pPr>
      <w:r>
        <w:t>1.12 Skill（技能）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把一整套重複的流程，寫成一份 SOP 手冊給 Agent。</w:t>
        <w:br/>
        <w:t>以後只要說一句話，它就照著手冊一步一步做完。</w:t>
        <w:br/>
        <w:br/>
        <w:t>臨床：「糖尿病共照網收案流程」印成 SOP，</w:t>
        <w:br/>
        <w:t xml:space="preserve">      新來的住院醫師照著做，不會漏步驟。</w:t>
        <w:br/>
        <w:t>行政：把「年度計畫核銷該備哪些文件、送哪幾關」寫成一份作業要點，</w:t>
        <w:br/>
        <w:t xml:space="preserve">      換誰承辦都不會漏件。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Prompt vs Skill：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是什麼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臨床比喻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行政比喻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Prompt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你這次口頭交代的事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查房時交代住院醫師的醫囑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今天口頭交代助理去辦的一件事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Skill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寫成手冊、以後一句話啟動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印成 SOP 貼在護理站，誰來都照做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建成作業要點＋範本，換人也照樣跑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實例</w:t>
      </w:r>
      <w:r>
        <w:rPr>
          <w:rFonts w:ascii="Microsoft JhengHei" w:hAnsi="Microsoft JhengHei" w:eastAsia="Microsoft JhengHei"/>
          <w:i w:val="0"/>
        </w:rPr>
        <w:t xml:space="preserve"> —— 每個月的減重門診成效分析：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沒有 Skill：</w:t>
        <w:br/>
        <w:t xml:space="preserve">  每次都要重講一遍「去 Drive 抓最新評估表 →</w:t>
        <w:br/>
        <w:t xml:space="preserve">  跑統計 → 注意性別編碼 → 藥物欄位先核對，同一種藥常打法不同 →</w:t>
        <w:br/>
        <w:t xml:space="preserve">  產 HTML 報告 + PPT + 更新計畫書 → 上傳雲端」</w:t>
        <w:br/>
        <w:br/>
        <w:t>寫成 Skill 之後：</w:t>
        <w:br/>
        <w:t xml:space="preserve">  你：「跑這個月的減重分析」</w:t>
        <w:br/>
        <w:t xml:space="preserve">  Agent：（照著 SOP 一步一步做完，包含所有你交代過的注意事項）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什麼時候該寫成 Skill：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同一套流程做過</w:t>
      </w:r>
      <w:r>
        <w:rPr>
          <w:rFonts w:ascii="Microsoft JhengHei" w:hAnsi="Microsoft JhengHei" w:eastAsia="Microsoft JhengHei"/>
          <w:b/>
          <w:i w:val="0"/>
        </w:rPr>
        <w:t>第二次</w:t>
      </w:r>
      <w:r>
        <w:rPr>
          <w:rFonts w:ascii="Microsoft JhengHei" w:hAnsi="Microsoft JhengHei" w:eastAsia="Microsoft JhengHei"/>
          <w:i w:val="0"/>
        </w:rPr>
        <w:t>的時候（第一次是摸索，第二次就該固化）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步驟多到你自己會漏掉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有「每次都要提醒它」的注意事項（寫進 Skill 就不用再提醒）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這是投報率最高的一步。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第一次做要花一個下午，寫成 Skill 之後，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以後每個月都是一句話。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臨床端適合的：月報、訪視分析、信件歸檔。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行政端適合的：**會議紀錄＋決議追蹤表、月報表彙整、核銷文件檢查、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評鑑佐證清單** —— 只要是「每個月／每季都做一次、步驟一樣」的，全都適合。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第二章：技巧篇 — 省上下文、省錢、更聰明</w:t>
      </w:r>
    </w:p>
    <w:p>
      <w:pPr>
        <w:pStyle w:val="Heading3"/>
      </w:pPr>
      <w:r>
        <w:t>2.1 什麼是上下文（Context）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白話：</w:t>
      </w:r>
      <w:r>
        <w:rPr>
          <w:rFonts w:ascii="Microsoft JhengHei" w:hAnsi="Microsoft JhengHei" w:eastAsia="Microsoft JhengHei"/>
          <w:b/>
          <w:i w:val="0"/>
        </w:rPr>
        <w:t>你跟 Agent 之間到目前為止講過的所有話。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每一句話都佔記憶空間。就像病歷越寫越厚翻到後面越慢，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或是卷宗越夾越厚，找一份附件要翻半天。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**核心鐵律：只給 Agent 它「現在這一步」需要的資訊，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不要把整本病歷／整箱卷宗都塞給它。**</w:t>
      </w:r>
    </w:p>
    <w:p>
      <w:pPr>
        <w:pStyle w:val="Heading3"/>
      </w:pPr>
      <w:r>
        <w:t>2.2 開新 Session（開新病歷）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情況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別這麼做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應該這麼做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換任務主題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在同個對話繼續問不相關的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結束對話，開新的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對話超過 30 輪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繼續問，Agent 開始忘東忘西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總結進度 → 寫進交接檔 → 開新的一局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要分析的檔案變了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讓 Agent 從記憶中找舊資料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重開，讓它重新讀最新檔案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切換專案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在同一個視窗繼續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不同專案用不同 session</w:t>
            </w:r>
          </w:p>
        </w:tc>
      </w:tr>
    </w:tbl>
    <w:p/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臨床比喻：</w:t>
        <w:br/>
        <w:t xml:space="preserve">  你不會在 A 病人的病歷裡寫 B 病人的醫囑。</w:t>
        <w:br/>
        <w:t xml:space="preserve">  每個病人（任務）開一份新病歷（session）。</w:t>
        <w:br/>
        <w:br/>
        <w:t>行政比喻：</w:t>
        <w:br/>
        <w:t xml:space="preserve">  你不會把 A 案的公文夾進 B 案的卷宗。</w:t>
        <w:br/>
        <w:t xml:space="preserve">  一案一卷，封面（交接檔）寫清楚前次辦到哪就好。</w:t>
      </w:r>
    </w:p>
    <w:p>
      <w:pPr>
        <w:pStyle w:val="Heading3"/>
      </w:pPr>
      <w:r>
        <w:t>2.3 用免費 Agent 分工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不會叫主治去推心電圖車，也不會叫科長去印會議資料。</w:t>
        <w:br/>
        <w:t>同樣的：</w:t>
        <w:br/>
        <w:t>- 讀檔案、搜資料 → 免費的小模型</w:t>
        <w:br/>
        <w:t>- 寫複雜程式、推理 → 付費的大模型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實例流程：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你對主 Agent 說：「幫我把這批資料整理成報告」</w:t>
        <w:br/>
        <w:br/>
        <w:t xml:space="preserve">  主 Agent（你直接對話的那個新人）</w:t>
        <w:br/>
        <w:t xml:space="preserve">      ├── 叫 Explore Subagent 去找檔案      （臨床：實習醫師 / 行政：工讀生）</w:t>
        <w:br/>
        <w:t xml:space="preserve">      ├── 叫 Analysis Subagent 寫程式跑統計 （臨床：NP     / 行政：統計窗口）</w:t>
        <w:br/>
        <w:t xml:space="preserve">      └── 主 Agent 統整結果寫報告給你，你覆核簽名</w:t>
        <w:br/>
        <w:br/>
        <w:t xml:space="preserve">  優點：主對話只記錄結論，不塞入中間所有程式碼</w:t>
        <w:br/>
        <w:t xml:space="preserve">  → context 用量省 50~70%</w:t>
      </w:r>
    </w:p>
    <w:p>
      <w:pPr>
        <w:pStyle w:val="Heading3"/>
      </w:pPr>
      <w:r>
        <w:t>2.4 實戰技巧總表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技巧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作法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臨床比喻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行政比喻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總結再開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到一段落叫 Agent 用 3 句話總結，寫進交接檔，開新 session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交班只講重點，不從頭背病歷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交接單只寫辦到哪，不重述整卷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不要全文貼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說「去讀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data/血糖.csv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」而不是貼整份內容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叫護理師去看 27 床的血糖單，不是把整本病歷唸給她聽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給他檔案位置，不是把整箱卷宗搬到他桌上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規則寫進設定檔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反覆要交代的規矩寫進 AGENTS.md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性別編碼、n&lt;10 規則貼在牆上，不用每天晨會重複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「金額含稅、單位用全銜」寫進作業要點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一次只做一件事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不要同時分析 + 畫圖 + 寫報告 + 寄信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不會同時做兩台手術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不會一邊擬稿一邊核銷一邊接電話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留 checkpoint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每完成一段就 commit（存版本），出錯可回溯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每次換班完成交班紀錄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每次陳核前留一份存查版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講第三次就寫進 Memory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反覆解釋的事寫成記憶，以後自動帶出來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病歷首頁的長期註記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卷宗封面的眉批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做第二次就寫成 Skill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重複的流程固化成 SOP，以後一句話啟動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印成 SOP 貼護理站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建成作業要點＋範本檔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第三章：必要的連接 — API / MCP / Provider</w:t>
      </w:r>
    </w:p>
    <w:p>
      <w:pPr>
        <w:pStyle w:val="Heading3"/>
      </w:pPr>
      <w:r>
        <w:t>一句話看懂整條鏈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你打開 PowerShell（你辦公桌上那台電腦）</w:t>
        <w:br/>
        <w:t xml:space="preserve">  啟動 Claude Code（你的助理）</w:t>
        <w:br/>
        <w:t xml:space="preserve">    它透過 API Key（員工證）</w:t>
        <w:br/>
        <w:t xml:space="preserve">      呼叫 DeepSeek（委外的廠商／檢驗所）</w:t>
        <w:br/>
        <w:t xml:space="preserve">        去算你的資料</w:t>
        <w:br/>
        <w:t xml:space="preserve">    並透過 MCP（院內系統的統一插座）</w:t>
        <w:br/>
        <w:t xml:space="preserve">      去 Google Drive（雲端檔案櫃）</w:t>
        <w:br/>
        <w:t xml:space="preserve">        讀取要分析的檔案</w:t>
        <w:br/>
        <w:t xml:space="preserve">    最後回報結果給你（你覆核簽名）</w:t>
      </w:r>
    </w:p>
    <w:p>
      <w:pPr>
        <w:pStyle w:val="Heading3"/>
      </w:pPr>
      <w:r>
        <w:t>3.1 各種 API 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API 名稱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做什麼的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免費？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LLM API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（DeepSeek / OpenAI / Anthropic）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呼叫 AI 大腦 — 你的問題送雲端，模型算完送回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DeepSeek 有免費；其他付費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GitHub 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同步程式碼、開 issue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公有 repo 免費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Google Drive 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讀寫雲端硬碟檔案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有免費額度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Obsidian Local REST API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讀寫 Obsidian 筆記（社群外掛，非官方內建）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免費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Playwright 不在這張表裡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 — 它是一套「自動操作瀏覽器」的程式庫，不是你去跟別人申請的雲端 API。Agent 是把它裝在你電腦上直接驅動瀏覽器。</w:t>
      </w:r>
    </w:p>
    <w:p>
      <w:pPr>
        <w:pStyle w:val="Heading3"/>
      </w:pPr>
      <w:r>
        <w:t>3.2 各種 MCP Server 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MCP Server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做什麼的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臨床用在哪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行政用在哪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Filesystem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讀寫本機檔案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讀去識別化資料、寫報告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掃共用資料夾、彙整月報表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Google Drive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直接存取 Google Drive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讀雲端月報、上傳結果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收各單位回傳的表單、統一歸檔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GitHub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操作 GitHub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程式碼與網頁版本管理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講義／表單的版本留底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Obsidian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讀寫 Obsidian vault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整理臨床筆記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整理業務知識庫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Playwright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操作瀏覽器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登入院內系統查資料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上傳報表、抓公告與法規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Database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下 SQL 查資料庫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直接查 HIS 分析數據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查業務系統做統計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Email 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讀寫郵件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整理信箱、自動歸檔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收件匣依來文單位歸檔</w:t>
            </w:r>
          </w:p>
        </w:tc>
      </w:tr>
    </w:tbl>
    <w:p/>
    <w:p>
      <w:pPr>
        <w:pStyle w:val="Heading3"/>
      </w:pPr>
      <w:r>
        <w:t>3.3 你的最小可行配置（初學者必備）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┌─────────────────────────────────────────┐</w:t>
        <w:br/>
        <w:t>│  你的電腦                                │</w:t>
        <w:br/>
        <w:t>│    OpenCode Agent                        │</w:t>
        <w:br/>
        <w:t>│      ├── 內建工具（讀檔、寫檔、執行命令） │</w:t>
        <w:br/>
        <w:t>│      └── MCP（選配，看需要）             │</w:t>
        <w:br/>
        <w:t>│                                          │</w:t>
        <w:br/>
        <w:t>│   ↓ API                                  │</w:t>
        <w:br/>
        <w:t>│                                          │</w:t>
        <w:br/>
        <w:t>│   一個免費層的 Provider（模型）           │</w:t>
        <w:br/>
        <w:t>│   → 你目前 AI 的大腦                     │</w:t>
        <w:br/>
        <w:t>└─────────────────────────────────────────┘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連接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必要性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LLM API（Provider）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⭐ 必要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沒這個 Agent 就是空殼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本機檔案系統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⭐ 必要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內建就有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 / GitHub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👍 強烈建議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版本控制 + 跨電腦同步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終端機（PowerShell）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⭐ 必要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你跟 Agent 對話的介面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Playwright（瀏覽器）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👌 需要再加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操作網頁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Google Drive MCP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👌 需要再加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存取雲端文件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資料庫 MCP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👌 需要再加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直接查 HIS 或業務系統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第四章：電腦術語白話說明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術語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白話解釋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臨床比喻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行政比喻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終端機（Terminal）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用「打字」下指令的視窗，不是點滑鼠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打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order Metformin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 而不是開選單點藥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直接輸入檔號調卷，不用一層層點資料夾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PowerShell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Windows 的終端機名稱，功能更強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醫令系統 — 除了開藥還能排檢查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一次處理整個資料夾的檔案，不用一個個開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CLI（命令列介面）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終端機的正式名稱，用文字跟電腦互動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打字 vs 點選單的差別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寫一句話交代完，vs 點十幾個按鈕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本機（Local）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你自己這台電腦，資料不外流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院內自己驗 — 資料不外送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檔案只在科內流通，沒有出去過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雲端（Cloud）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別人的伺服器機房，租來用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送外送檢驗所 — 快但要網路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委外處理 — 省事，但資料進到別人手上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本地端模型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在自己電腦跑 AI，不需網路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POCT 床邊檢驗 — 馬上知道但選擇少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自己科內處理，不用會辦其他單位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每一次修改都有紀錄，可回溯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電子病歷修改日誌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公文版次紀錄 — 誰改的、改了什麼、何時改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GitHub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Git 的中央存放處，可跨電腦同步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病歷中央檔案室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檔案室 — 換電腦、換人都調得到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API Key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一組密碼鑰匙，呼叫外部服務用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院際合作帳號密碼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系統帳號密碼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環境變數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存在系統裡的設定，程式自動讀取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員工證號 — 登入自動帶入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表單的自動帶入欄位，不用每張都重打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第五章：名詞速查表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名詞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一句話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臨床比喻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行政比喻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Model（模型）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的大腦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主治醫師的知識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一個很會寫的人的文筆與判斷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Agent（代理）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幫你跑腿的程式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住院醫師 / NP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會用系統的助理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Token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的最小計價與記憶單位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健保點數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影印張數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Context Window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一次能記住的資訊量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病歷可調閱範圍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桌上攤得開的卷宗量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System Prompt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Agent 的角色說明書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科部 SOP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科內作業要點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Memory（記憶）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跨 session 保留的長期資訊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病歷首頁的長期註記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卷宗封面的眉批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Skill（技能）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把重複流程寫成 SOP，一句話啟動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臨床路徑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標準作業流程＋範本檔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Subagent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主 Agent 派出去做子任務的分身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派去跑腿的實習醫師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支援的工讀生 / 統計窗口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API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兩個軟體溝通的標準格式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檢查申請單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請購單 / 報支單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API Key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呼叫 API 的密碼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員工證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系統帳號密碼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MCP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統一管理外部連接的通用插座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USB-C 接頭 / 院內資訊系統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一組帳號通所有系統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MCP Server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某一個外部服務的轉接頭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連 Google Drive 那條線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連公文系統那條線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Provider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提供 AI 模型的廠商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檢驗所品牌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委外廠商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LLM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大語言模型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讀完整本 Harrison 的總醫師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把整套法規讀完的人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RAG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先查資料再回答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翻病歷＋查 UpToDate 再回答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先調卷宗和函釋再回答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Hallucination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自信滿滿講錯話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病人說「上次抽血正常」但 HbA1c 9.2%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新人說「照第三點辦」但根本沒有第三點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一次從啟動到關閉的對話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一次門診時段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一場會議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Prompt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你對 AI 說的話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主訴 + 病史詢問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交辦事項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CLI / Terminal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用文字下指令的操作方式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下醫囑系統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打檔號調卷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Local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你自己的電腦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院內自有儀器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檔案只在科內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Cloud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遠端伺服器機房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送外部檢驗所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委外處理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修改紀錄版本控制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電子病歷修改日誌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公文版次紀錄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GitHub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中央存放處，可跨電腦同步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病歷中央檔案室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檔案室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第六章：最重要的心態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AI Agent 是一個很有能力的新人。你不是在跟它比賽，你是在帶它。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它會做的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它會出錯的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規劃步驟、拆解任務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Hallucination（記錯、編造）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用各種工具跑腿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Context 滿了會忘前面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快速產出報告草稿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自作主張做你沒叫它做的事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24 小時不休息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Knowledge cutoff（只學到某年份）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你的角色就是那個帶人、簽名的人：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你要做的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臨床上就是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行政上就是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給它清楚的指示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下對 Order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交辦講清楚要什麼、什麼時候要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覆核它產出的東西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看住院醫師寫的病摘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看承辦擬的稿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簽名放行前確定內容正確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不讓住院醫師自己決定治療計畫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不讓助理自己決定對外怎麼回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**會帶新人，你就會用 AI Agent。差別只在於這個新人打字比較快、不會累，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而且你不用擔心他心情不好。**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第七章：每個人一定要知道的 5 個實戰注意事項</w:t>
      </w:r>
    </w:p>
    <w:p>
      <w:pPr>
        <w:pStyle w:val="Heading3"/>
      </w:pPr>
      <w:r>
        <w:t>① 資料安全底線（臨床和行政都適用）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問題：資料經過 AI 雲端，會不會外洩？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會。你的每一句話、每份檔案，都會送到模型提供者的伺服器（DeepSeek 在中國、Anthropic/OpenAI 在美國）。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你的分級處理原則：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資料等級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臨床的例子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行政的例子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能不能餵給 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🔴 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絕對不行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完整病歷、姓名＋身分證號＋病歷號、影像 raw data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人事與考績資料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、員工個資、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未決標的廠商報價與底價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、未公開的公文、內部調查與申訴案件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❌ 不行。去識別化後才能用，或只用本地端模型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🟡 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去識別化後可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去識別化的血糖數據、檢驗值、統計報表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拿掉單位與人名的統計報表、匿名化的滿意度問卷原始資料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✅ 可。移除姓名、代號化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🟢 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安全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活動簽到人次、KPI 達成率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已公告的文件、公開統計、對外文宣文案、範本格式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✅ 可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⚠️ 行政人員特別注意</w:t>
      </w:r>
      <w:r>
        <w:rPr>
          <w:rFonts w:ascii="Microsoft JhengHei" w:hAnsi="Microsoft JhengHei" w:eastAsia="Microsoft JhengHei"/>
          <w:i/>
          <w:color w:val="555555"/>
          <w:sz w:val="20"/>
        </w:rPr>
        <w:t>：很多人以為「我又沒碰病歷，資安跟我無關」——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錯了。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人事資料、考績、廠商底價、未決行的公文，敏感度不輸病歷</w:t>
      </w:r>
      <w:r>
        <w:rPr>
          <w:rFonts w:ascii="Microsoft JhengHei" w:hAnsi="Microsoft JhengHei" w:eastAsia="Microsoft JhengHei"/>
          <w:i/>
          <w:color w:val="555555"/>
          <w:sz w:val="20"/>
        </w:rPr>
        <w:t>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而且外洩的後果同樣是懲處或法律責任。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「不是病人資料」不等於「可以外流」。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共通的判斷原則：</w:t>
        <w:br/>
        <w:t xml:space="preserve">  臨床：送檢體去外送檢驗所 — 試管上只有條碼編號，</w:t>
        <w:br/>
        <w:t xml:space="preserve">        沒有姓名和身分證字號。去識別化之後才送出。</w:t>
        <w:br/>
        <w:br/>
        <w:t xml:space="preserve">  行政：把資料給廠商或委外單位之前，</w:t>
        <w:br/>
        <w:t xml:space="preserve">        你會先把不該給的欄位遮掉、把還沒定案的內容拿掉。</w:t>
        <w:br/>
        <w:br/>
        <w:t xml:space="preserve">  餵資料給 AI 雲端模型，比照同樣原則：</w:t>
        <w:br/>
        <w:t xml:space="preserve">  只給「條碼編號」等級的資料，不給「完整卷宗」。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⚠️ 最容易被忽略的一點：去識別化 ≠ 不能反推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拿掉姓名和病歷號不代表就安全了。</w:t>
      </w:r>
      <w:r>
        <w:rPr>
          <w:rFonts w:ascii="Microsoft JhengHei" w:hAnsi="Microsoft JhengHei" w:eastAsia="Microsoft JhengHei"/>
          <w:b/>
          <w:i w:val="0"/>
        </w:rPr>
        <w:t>幾個非識別欄位組合起來，一樣可能指回同一個人</w:t>
      </w:r>
      <w:r>
        <w:rPr>
          <w:rFonts w:ascii="Microsoft JhengHei" w:hAnsi="Microsoft JhengHei" w:eastAsia="Microsoft JhengHei"/>
          <w:i w:val="0"/>
        </w:rPr>
        <w:t>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臨床例：</w:t>
        <w:br/>
        <w:t>「2026 年 3 月，55 歲男性，第 2 型糖尿病合併洗腎，在 XX 里篩檢站」</w:t>
        <w:br/>
        <w:t>→ 那個站那個月符合條件的可能只有一個人。</w:t>
        <w:br/>
        <w:br/>
        <w:t>行政例：</w:t>
        <w:br/>
        <w:t>「OO 科去年唯一一位申請留職停薪的同仁」</w:t>
        <w:br/>
        <w:t>「那個只有兩家投標的案子，其中報價較低的那家」</w:t>
        <w:br/>
        <w:t>→ 沒寫名字，但科內每個人都知道是誰／是哪一家。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 xml:space="preserve">判斷原則跟你做統計時的 </w:t>
      </w:r>
      <w:r>
        <w:rPr>
          <w:rFonts w:ascii="Microsoft JhengHei" w:hAnsi="Microsoft JhengHei" w:eastAsia="Microsoft JhengHei"/>
          <w:b/>
          <w:i w:val="0"/>
        </w:rPr>
        <w:t>n &lt; 10 不當亮點</w:t>
      </w:r>
      <w:r>
        <w:rPr>
          <w:rFonts w:ascii="Microsoft JhengHei" w:hAnsi="Microsoft JhengHei" w:eastAsia="Microsoft JhengHei"/>
          <w:i w:val="0"/>
        </w:rPr>
        <w:t xml:space="preserve"> 是同一件事：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當某個條件組合下的人數少到個位數，那筆資料就已經不算去識別化了。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要餵給 AI 之前，先問自己「這組條件底下有幾個人？」少於 10 個就再模糊化（年齡改成級距、日期只留月份、地點改成代號）。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實務建議：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用免費模型處理「已去識別化」的數據分析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含個資的檔案分析 → 改用本地端模型，或先寫好去識別化腳本讓 AI 跑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不確定能不能給 → 就不要給。改說「假設有一組資料，平均值 135，標準差 20...」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i w:val="0"/>
        </w:rPr>
        <w:t>上傳前先確認貴院的資安規範</w:t>
      </w:r>
      <w:r>
        <w:rPr>
          <w:rFonts w:ascii="Microsoft JhengHei" w:hAnsi="Microsoft JhengHei" w:eastAsia="Microsoft JhengHei"/>
          <w:i w:val="0"/>
        </w:rPr>
        <w:t>。多數醫院明訂病人資料與內部文件不得上傳外部雲端服務 —— 這條規定的位階高於本講義的任何建議，有衝突以院方規定為準。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② Agent 的權限邊界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問題：它會不會亂刪檔案、把信寄錯人、把我的報告覆蓋掉？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臨床比喻：</w:t>
        <w:br/>
        <w:t xml:space="preserve">  住院醫師可以開一般常規醫囑，</w:t>
        <w:br/>
        <w:t xml:space="preserve">  但不能越級開化療、不能自己去簽死亡證明。</w:t>
        <w:br/>
        <w:br/>
        <w:t>行政比喻：</w:t>
        <w:br/>
        <w:t xml:space="preserve">  助理可以擬稿、可以整理附件，</w:t>
        <w:br/>
        <w:t xml:space="preserve">  但不能代你決行、不能自己把公文發出去。</w:t>
        <w:br/>
        <w:br/>
        <w:t xml:space="preserve">  你給他的權限，本來就是有範圍的。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Agent 也一樣 — 它只能做你允許它做的事。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你的權限設定原則：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權限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建議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讀取檔案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✅ 開放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不讓它讀檔案就失去意義了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寫入/修改檔案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⚠️ 有限度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讓它寫到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_draft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 或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_output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 資料夾，不要直接蓋原始檔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刪除檔案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❌ 關閉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除非你特別允許，否則不給刪除權限（有些 Agent 可設 read-only mode）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執行命令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⚠️ 看指令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讓它跑 Python 算數據沒問題，不要讓它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rm -rf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操作瀏覽器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⚠️ 看著它做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自動登入院內系統、上傳報表時，先看清楚它在點什麼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發送郵件／送出公文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❌ 預設關閉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等熟悉了再開放，而且每封都要你確認。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寄錯人收不回來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實務習慣：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重要檔案先存一份版本，Agent 改壞了可以救回來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定期看它改了哪些東西（就像覆核住院醫師的醫囑、看承辦改過的稿）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新流程先讓它在測試資料夾跑過一次，沒問題再放行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③ 費用爆掉的預防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問題：用一用會不會收到天價帳單？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臨床比喻：你開檢驗單的時候，心裡大概知道這張單多少錢。</w:t>
        <w:br/>
        <w:t>行政比喻：你送請購的時候，心裡大概知道這筆會不會超預算。</w:t>
        <w:br/>
        <w:br/>
        <w:t>用 AI API 也一樣 —— 你要知道什麼情境最燒錢。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三種計費模式：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代表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會不會爆掉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怎麼控制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免費額度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各家 Provider 的免費層模型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不會爆，用到上限就停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適合新手練習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API 按量計費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OpenAI / Anthropic / DeepSeek 的付費 API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會爆，</w:t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但可以設防線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到 Provider 後台設每月用量上限（usage limit / budget），並指定用便宜的低階模型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訂閱月費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Claude Pro、ChatGPT Plus（約 US$20/月）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不會爆，固定費用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划算，適合中度使用者</w:t>
            </w:r>
          </w:p>
        </w:tc>
      </w:tr>
    </w:tbl>
    <w:p/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注意</w:t>
      </w:r>
      <w:r>
        <w:rPr>
          <w:rFonts w:ascii="Microsoft JhengHei" w:hAnsi="Microsoft JhengHei" w:eastAsia="Microsoft JhengHei"/>
          <w:i/>
          <w:color w:val="555555"/>
          <w:sz w:val="20"/>
        </w:rPr>
        <w:t>：OpenCode 這類 Agent 軟體本身是免費的，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花錢的是它背後接的 Provider</w:t>
      </w:r>
      <w:r>
        <w:rPr>
          <w:rFonts w:ascii="Microsoft JhengHei" w:hAnsi="Microsoft JhengHei" w:eastAsia="Microsoft JhengHei"/>
          <w:i/>
          <w:color w:val="555555"/>
          <w:sz w:val="20"/>
        </w:rPr>
        <w:t>。同一個 OpenCode，接免費模型就 0 元，接付費 API 就會計費 —— 別把「Agent 免費」誤會成「用起來免費」。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「API 按量計費會爆」是實話，但不是無解 —— OpenAI 和 Anthropic 後台都能設每月上限，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第一次拿到 API Key 就先去把上限設好</w:t>
      </w:r>
      <w:r>
        <w:rPr>
          <w:rFonts w:ascii="Microsoft JhengHei" w:hAnsi="Microsoft JhengHei" w:eastAsia="Microsoft JhengHei"/>
          <w:i/>
          <w:color w:val="555555"/>
          <w:sz w:val="20"/>
        </w:rPr>
        <w:t>，這是最有效的一道防線。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最燒錢的三個情境（避免掉）：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情境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為什麼燒錢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解決方法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把整份幾百頁的 PDF 丟進去叫它「讀一下」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輸入 token 爆量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先拆成章節，一次只餵一章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讓 Agent 陷入程式除錯無限迴圈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不斷呼叫模型，輸出越修越長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設執行次數限制，3 次修不好就停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用貴模型做簡單任務（叫最貴的旗艦模型幫你算 1+1）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殺雞用牛刀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簡單任務指定用免費小模型</w:t>
            </w:r>
          </w:p>
        </w:tc>
      </w:tr>
    </w:tbl>
    <w:p/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一句話原則：</w:t>
        <w:br/>
        <w:t xml:space="preserve">  練習時用免費模型，真的要做正事再用付費模型。</w:t>
        <w:br/>
        <w:br/>
        <w:t xml:space="preserve">  臨床：實習醫師先拿假病人練抽血，不是直接上真人。</w:t>
        <w:br/>
        <w:t xml:space="preserve">  行政：新人先拿舊案練習擬稿，不是直接拿要決行的案子練。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④ 具體第一步 — 從 0 到 1 最小行動清單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問題：我知道概念了，但我現在到底要做什麼？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你的目標不是學會所有名詞，而是：</w:t>
        <w:br/>
        <w:t>「10 分鐘內讓 Agent 跑起來，做一件對你有幫助的事。」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以下是你現在就能做的事：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步驟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做什麼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預計時間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0. 先裝 Node.js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去 https://nodejs.org 下載 LTS 版，一路下一步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5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1. 安裝 OpenCode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打開 PowerShell，貼上下面那行指令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3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2. 第一次啟動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 xml:space="preserve">在 terminal 打 </w:t>
            </w:r>
            <w:r>
              <w:rPr>
                <w:rFonts w:ascii="Consolas" w:hAnsi="Consolas" w:eastAsia="Consolas"/>
                <w:i w:val="0"/>
                <w:color w:val="C7254E"/>
                <w:sz w:val="20"/>
              </w:rPr>
              <w:t>opencode</w:t>
            </w:r>
            <w:r>
              <w:rPr>
                <w:rFonts w:ascii="Microsoft JhengHei" w:hAnsi="Microsoft JhengHei" w:eastAsia="Microsoft JhengHei"/>
                <w:i w:val="0"/>
                <w:sz w:val="20"/>
              </w:rPr>
              <w:t>，看到對話提示就成功了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1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3. 給它第一個任務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不要試艱澀的事。就說：「看看我桌面有哪些檔案」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1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4. 做一個對你有用的小任務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例如：「讀我桌面上最新的 Excel 檔，告訴我有幾欄幾列、欄位名稱是什麼」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5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5. 設定你的 SOP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把每次都要交代的規矩寫進 AGENTS.md（臨床：「性別 0=女 1=男」「n&lt;10 不當亮點」；行政：「金額含稅」「單位用全銜」）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10 分鐘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6. 把流程寫成 Skill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等你做完第二次同樣的事，叫它把流程寫成 Skill，以後一句話啟動</w:t>
            </w:r>
          </w:p>
        </w:tc>
        <w:tc>
          <w:tcPr>
            <w:tcW w:type="dxa" w:w="288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下次再說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步驟 1 的安裝指令</w:t>
      </w:r>
      <w:r>
        <w:rPr>
          <w:rFonts w:ascii="Microsoft JhengHei" w:hAnsi="Microsoft JhengHei" w:eastAsia="Microsoft JhengHei"/>
          <w:i w:val="0"/>
        </w:rPr>
        <w:t>（在 PowerShell 貼上這一行）：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npm install -g opencode-ai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 xml:space="preserve">裝完之後打 </w:t>
      </w:r>
      <w:r>
        <w:rPr>
          <w:rFonts w:ascii="Consolas" w:hAnsi="Consolas" w:eastAsia="Consolas"/>
          <w:i w:val="0"/>
          <w:color w:val="C7254E"/>
          <w:sz w:val="20"/>
        </w:rPr>
        <w:t>opencode --version</w:t>
      </w:r>
      <w:r>
        <w:rPr>
          <w:rFonts w:ascii="Microsoft JhengHei" w:hAnsi="Microsoft JhengHei" w:eastAsia="Microsoft JhengHei"/>
          <w:i w:val="0"/>
        </w:rPr>
        <w:t xml:space="preserve"> 應該會印出版本號，有印出來就代表裝好了。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（如果你偏好圖形介面而不是打字，OpenCode 也有桌面版 App 可以直接下載安裝，功能一樣。）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第一個指令的口訣：</w:t>
        <w:br/>
        <w:t xml:space="preserve">  越具體越好、一次只做一件事、從不會破壞的事情開始。</w:t>
        <w:br/>
        <w:br/>
        <w:t xml:space="preserve">  ✅ 好指令：「讀我桌面上的『OO 統計.xlsx』，列出所有欄位名稱。不要修改檔案。」</w:t>
        <w:br/>
        <w:t xml:space="preserve">  ❌ 爛指令：「幫我分析今年的成果」</w:t>
        <w:br/>
        <w:t xml:space="preserve">    （太模糊，Agent 不知道檔案在哪、要看什麼指標）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範例路徑要用你自己的</w:t>
      </w:r>
      <w:r>
        <w:rPr>
          <w:rFonts w:ascii="Microsoft JhengHei" w:hAnsi="Microsoft JhengHei" w:eastAsia="Microsoft JhengHei"/>
          <w:i/>
          <w:color w:val="555555"/>
          <w:sz w:val="20"/>
        </w:rPr>
        <w:t xml:space="preserve">。這份講義刻意不寫死 </w:t>
      </w:r>
      <w:r>
        <w:rPr>
          <w:rFonts w:ascii="Consolas" w:hAnsi="Consolas" w:eastAsia="Consolas"/>
          <w:i/>
          <w:color w:val="C7254E"/>
          <w:sz w:val="20"/>
        </w:rPr>
        <w:t>C:\Users\某某某\Desktop</w:t>
      </w:r>
      <w:r>
        <w:rPr>
          <w:rFonts w:ascii="Microsoft JhengHei" w:hAnsi="Microsoft JhengHei" w:eastAsia="Microsoft JhengHei"/>
          <w:i/>
          <w:color w:val="555555"/>
          <w:sz w:val="20"/>
        </w:rPr>
        <w:t>，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因為每台電腦的使用者名稱都不一樣，照抄一定失敗。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直接跟 Agent 說「我桌面上的 xxx.xlsx」就好，它自己找得到。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第一次就成功的關鍵：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不要急著設定 MCP、API Key 那些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先用內建功能（讀檔、執行程式）就有 80% 的 utility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遇到錯誤很正常 — 把錯誤訊息原封不動貼給 Agent 看，它通常會自己修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i w:val="0"/>
        </w:rPr>
        <w:t>第一個真正的產出（例如一份簡單的 Excel 摘要）會讓你立刻「有感」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⑤ 人機分工紅線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b/>
          <w:i/>
          <w:color w:val="555555"/>
          <w:sz w:val="20"/>
        </w:rPr>
        <w:t>問題：哪些事可以放心交給 Agent，哪些一定要自己來？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臨床比喻：</w:t>
        <w:br/>
        <w:t xml:space="preserve">  住院醫師可以寫入院記錄、開常規檢查、整理數據，</w:t>
        <w:br/>
        <w:t xml:space="preserve">  但診斷方針、重大治療決策、跟家屬說明病情 — 這是主治的事。</w:t>
        <w:br/>
        <w:br/>
        <w:t>行政比喻：</w:t>
        <w:br/>
        <w:t xml:space="preserve">  助理可以整理資料、擬初稿、跑統計，</w:t>
        <w:br/>
        <w:t xml:space="preserve">  但對外怎麼回、要不要同意、跟長官怎麼報告 — 這是你的事。</w:t>
      </w:r>
    </w:p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AI Agent 適合做的（綠燈）：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事項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為什麼可以給它做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整理數據、算描述性統計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數字運算 AI 很強，你也會覆核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產出報告初稿（文字 + 圖表）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省掉從空白頁開始的痛苦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跨檔案搜尋特定資訊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比人工翻資料夾快 10 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格式轉換（Excel → Word → PPT 初稿）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純粹的文書勞動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例行性摘要（把長文章濃縮成重點）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擅長歸納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自動歸檔分類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只要分類規則明確</w:t>
            </w:r>
          </w:p>
        </w:tc>
      </w:tr>
    </w:tbl>
    <w:p/>
    <w:p>
      <w:pPr>
        <w:spacing w:after="80"/>
      </w:pPr>
      <w:r>
        <w:rPr>
          <w:rFonts w:ascii="Microsoft JhengHei" w:hAnsi="Microsoft JhengHei" w:eastAsia="Microsoft JhengHei"/>
          <w:b/>
          <w:i w:val="0"/>
        </w:rPr>
        <w:t>你要自己做的（紅線）：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事項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為什麼不能交給它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簽名／決行的文件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法律責任是你的，不是 AI 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給病人看的衛教單（最終版）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你必須確保內容符合病人個別狀況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涉及診斷或治療建議的判斷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Hallucination 可能致命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對外正式回文、承諾事項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發出去就代表機關的立場，收不回來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會議決議的認定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會把「討論到」寫成「決議」，這一條要你自己對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未去識別化的個資處理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個資法問題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i w:val="0"/>
                <w:sz w:val="20"/>
              </w:rPr>
              <w:t>人事相關（誰排班、誰考績、誰被檢討）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這不是你該自動化的，也不該進雲端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需要「常識＋人情判斷」的溝通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i w:val="0"/>
                <w:sz w:val="20"/>
              </w:rPr>
              <w:t>AI 不懂人情世故，也不知道這句話會得罪誰</w:t>
            </w:r>
          </w:p>
        </w:tc>
      </w:tr>
    </w:tbl>
    <w:p/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一句話紅線原則：</w:t>
        <w:br/>
        <w:t xml:space="preserve">  「寫草稿給 AI，做決定給自己。」</w:t>
        <w:br/>
        <w:br/>
        <w:t xml:space="preserve">  所有對外、對病人、對長官簽名負責的事，</w:t>
        <w:br/>
        <w:t xml:space="preserve">  最後一關一定要是你。</w:t>
        <w:br/>
        <w:t xml:space="preserve">  AI 是加速器，不是自動駕駛。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附錄：給初心者的 10 分鐘快速啟動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# 只做一次：安裝</w:t>
        <w:br/>
        <w:t>npm install -g opencode-ai</w:t>
        <w:br/>
        <w:br/>
        <w:t># 以後每次：啟動</w:t>
        <w:br/>
        <w:t>opencode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出現對話提示後，直接打你的第一個任務。</w:t>
      </w:r>
      <w:r>
        <w:rPr>
          <w:rFonts w:ascii="Microsoft JhengHei" w:hAnsi="Microsoft JhengHei" w:eastAsia="Microsoft JhengHei"/>
          <w:b/>
          <w:i w:val="0"/>
        </w:rPr>
        <w:t>先講你是誰、在做什麼</w:t>
      </w:r>
      <w:r>
        <w:rPr>
          <w:rFonts w:ascii="Microsoft JhengHei" w:hAnsi="Microsoft JhengHei" w:eastAsia="Microsoft JhengHei"/>
          <w:i w:val="0"/>
        </w:rPr>
        <w:t>，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它後面的回答會準很多：</w:t>
      </w:r>
    </w:p>
    <w:p>
      <w:pPr>
        <w:spacing w:before="80" w:after="80"/>
        <w:ind w:left="432"/>
      </w:pPr>
      <w:r>
        <w:rPr>
          <w:rFonts w:ascii="Consolas" w:hAnsi="Consolas" w:eastAsia="Consolas"/>
          <w:color w:val="333333"/>
          <w:sz w:val="18"/>
          <w:shd w:val="clear" w:color="auto" w:fill="F0F0F0"/>
        </w:rPr>
        <w:t>臨床版：</w:t>
        <w:br/>
        <w:t>「我是減重門診醫師。</w:t>
        <w:br/>
        <w:t xml:space="preserve"> 請去讀我桌面上最新的那個 Excel 檔，</w:t>
        <w:br/>
        <w:t xml:space="preserve"> 告訴我這個檔案有幾列幾欄、每個欄位的名稱和資料類型。</w:t>
        <w:br/>
        <w:t xml:space="preserve"> 不要修改任何檔案，只看就好。」</w:t>
        <w:br/>
        <w:br/>
        <w:t>行政版：</w:t>
        <w:br/>
        <w:t>「我是 OO 科承辦，負責一個年度計畫的成果報告。</w:t>
        <w:br/>
        <w:t xml:space="preserve"> 請去讀我桌面上最新的那個 Excel 檔，</w:t>
        <w:br/>
        <w:t xml:space="preserve"> 告訴我這個檔案有幾列幾欄、每個欄位的名稱和資料類型。</w:t>
        <w:br/>
        <w:t xml:space="preserve"> 不要修改任何檔案，只看就好。」</w:t>
      </w:r>
    </w:p>
    <w:p>
      <w:pPr>
        <w:spacing w:after="80"/>
      </w:pPr>
      <w:r>
        <w:rPr>
          <w:rFonts w:ascii="Microsoft JhengHei" w:hAnsi="Microsoft JhengHei" w:eastAsia="Microsoft JhengHei"/>
          <w:i w:val="0"/>
        </w:rPr>
        <w:t>這樣你就完成了從 0 到 1。後面的事情，邊用邊學。</w:t>
      </w:r>
    </w:p>
    <w:p>
      <w:pPr>
        <w:pBdr>
          <w:bottom w:val="single" w:sz="6" w:space="1" w:color="CCCCCC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最後更新：2026-07-28（第三版，擴大適用職類）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第一版：給醫師的 AI Agent 白話入門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第二版校訂重點：修正中文 token 換算方向、補上實際安裝指令、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移除寫死的使用者路徑與過時型號名稱、補「去識別化不等於不能反推」與院方資安規範、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統一 Subagent 比喻。</w:t>
      </w:r>
    </w:p>
    <w:p>
      <w:pPr>
        <w:spacing w:before="80" w:after="80"/>
        <w:ind w:left="576"/>
        <w:pBdr>
          <w:left w:val="single" w:sz="12" w:space="8" w:color="4A90D9"/>
        </w:pBdr>
      </w:pP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第三版重點：主比喻從「主治—住院醫師」改為全職類共通的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「帶新人」</w:t>
      </w:r>
      <w:r>
        <w:rPr>
          <w:rFonts w:ascii="Microsoft JhengHei" w:hAnsi="Microsoft JhengHei" w:eastAsia="Microsoft JhengHei"/>
          <w:i/>
          <w:color w:val="555555"/>
          <w:sz w:val="20"/>
        </w:rPr>
        <w:t>；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所有核心名詞改為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臨床／行政雙軌比喻</w:t>
      </w:r>
      <w:r>
        <w:rPr>
          <w:rFonts w:ascii="Microsoft JhengHei" w:hAnsi="Microsoft JhengHei" w:eastAsia="Microsoft JhengHei"/>
          <w:i/>
          <w:color w:val="555555"/>
          <w:sz w:val="20"/>
        </w:rPr>
        <w:t>；新增「會議紀錄→決議追蹤表」場景；</w:t>
      </w:r>
    </w:p>
    <w:p>
      <w:pPr>
        <w:spacing w:before="80" w:after="80"/>
        <w:ind w:left="576"/>
        <w:pBdr>
          <w:left w:val="single" w:sz="12" w:space="8" w:color="4A90D9"/>
        </w:pBdr>
      </w:pPr>
      <w:r>
        <w:rPr>
          <w:rFonts w:ascii="Microsoft JhengHei" w:hAnsi="Microsoft JhengHei" w:eastAsia="Microsoft JhengHei"/>
          <w:i/>
          <w:color w:val="555555"/>
          <w:sz w:val="20"/>
        </w:rPr>
        <w:t>資料安全底線補上</w:t>
      </w:r>
      <w:r>
        <w:rPr>
          <w:rFonts w:ascii="Microsoft JhengHei" w:hAnsi="Microsoft JhengHei" w:eastAsia="Microsoft JhengHei"/>
          <w:b/>
          <w:i/>
          <w:color w:val="555555"/>
          <w:sz w:val="20"/>
        </w:rPr>
        <w:t>行政敏感資料</w:t>
      </w:r>
      <w:r>
        <w:rPr>
          <w:rFonts w:ascii="Microsoft JhengHei" w:hAnsi="Microsoft JhengHei" w:eastAsia="Microsoft JhengHei"/>
          <w:i/>
          <w:color w:val="555555"/>
          <w:sz w:val="20"/>
        </w:rPr>
        <w:t>（人事、考績、廠商報價、未公開公文）。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67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67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A567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1A567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